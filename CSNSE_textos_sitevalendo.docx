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502F" w14:textId="77777777" w:rsidR="005F083C" w:rsidRDefault="00000000">
      <w:pPr>
        <w:pStyle w:val="Ttulo1"/>
      </w:pPr>
      <w:r>
        <w:t>HOME</w:t>
      </w:r>
    </w:p>
    <w:p w14:paraId="3BA1EF4B" w14:textId="77777777" w:rsidR="005F083C" w:rsidRDefault="00000000">
      <w:pPr>
        <w:pStyle w:val="Ttulo2"/>
      </w:pPr>
      <w:r>
        <w:t>Frase de Destaque</w:t>
      </w:r>
    </w:p>
    <w:p w14:paraId="4E65F061" w14:textId="77777777" w:rsidR="005F083C" w:rsidRDefault="00000000">
      <w:r>
        <w:t>“Não tenha medo da velhice: a alma não tem idade e a mente não envelhece.”</w:t>
      </w:r>
    </w:p>
    <w:p w14:paraId="37C394CD" w14:textId="77777777" w:rsidR="005F083C" w:rsidRDefault="00000000">
      <w:pPr>
        <w:pStyle w:val="Ttulo2"/>
      </w:pPr>
      <w:r>
        <w:t>Apresentação</w:t>
      </w:r>
    </w:p>
    <w:p w14:paraId="653054F6" w14:textId="77777777" w:rsidR="005F083C" w:rsidRDefault="00000000">
      <w:r>
        <w:t>O Centro Social Nossa Senhora do Extremo é uma Instituição Particular de Solidariedade Social (IPSS) que atua no concelho de Vila Pouca de Aguiar desde 2003.</w:t>
      </w:r>
      <w:r>
        <w:br/>
      </w:r>
      <w:r>
        <w:br/>
        <w:t>Promovemos a qualidade de vida da comunidade através de respostas sociais dirigidas à terceira idade, infância e famílias em situação de vulnerabilidade, com uma intervenção próxima, humana e centrada nas pessoas.</w:t>
      </w:r>
    </w:p>
    <w:p w14:paraId="0A384F11" w14:textId="77777777" w:rsidR="005F083C" w:rsidRDefault="00000000">
      <w:pPr>
        <w:pStyle w:val="Ttulo2"/>
      </w:pPr>
      <w:r>
        <w:t>Áreas de Intervenção</w:t>
      </w:r>
    </w:p>
    <w:p w14:paraId="2D3DEFA8" w14:textId="77777777" w:rsidR="005F083C" w:rsidRDefault="00000000">
      <w:r>
        <w:t>- Pessoas Idosas</w:t>
      </w:r>
    </w:p>
    <w:p w14:paraId="3C1FC783" w14:textId="77777777" w:rsidR="005F083C" w:rsidRDefault="00000000">
      <w:r>
        <w:t>- Família e Comunidade</w:t>
      </w:r>
    </w:p>
    <w:p w14:paraId="2A35D15F" w14:textId="77777777" w:rsidR="005F083C" w:rsidRDefault="00000000">
      <w:r>
        <w:t>- Infância</w:t>
      </w:r>
    </w:p>
    <w:p w14:paraId="6DADE8C0" w14:textId="77777777" w:rsidR="005F083C" w:rsidRDefault="00000000">
      <w:pPr>
        <w:pStyle w:val="Ttulo2"/>
      </w:pPr>
      <w:r>
        <w:t>Destaque</w:t>
      </w:r>
    </w:p>
    <w:p w14:paraId="43C6F347" w14:textId="77777777" w:rsidR="005F083C" w:rsidRDefault="00000000">
      <w:r>
        <w:t>Cuidamos com dedicação, promovendo bem-estar, autonomia e inclusão social em todas as fases da vida.</w:t>
      </w:r>
    </w:p>
    <w:p w14:paraId="426FC96D" w14:textId="77777777" w:rsidR="005F083C" w:rsidRDefault="00000000">
      <w:pPr>
        <w:pStyle w:val="Ttulo2"/>
      </w:pPr>
      <w:r>
        <w:t>Call to Action</w:t>
      </w:r>
    </w:p>
    <w:p w14:paraId="558F443F" w14:textId="77777777" w:rsidR="005F083C" w:rsidRDefault="00000000">
      <w:r>
        <w:t>- Conheça as nossas respostas sociais</w:t>
      </w:r>
    </w:p>
    <w:p w14:paraId="743A0312" w14:textId="77777777" w:rsidR="005F083C" w:rsidRDefault="00000000">
      <w:r>
        <w:t>- Entre em contacto</w:t>
      </w:r>
    </w:p>
    <w:p w14:paraId="7094AFBD" w14:textId="77777777" w:rsidR="005F083C" w:rsidRDefault="00000000">
      <w:r>
        <w:t xml:space="preserve">- Apoie a nossa </w:t>
      </w:r>
      <w:r w:rsidRPr="008E76E6">
        <w:rPr>
          <w:b/>
          <w:bCs/>
          <w:i/>
          <w:iCs/>
        </w:rPr>
        <w:t>missão</w:t>
      </w:r>
    </w:p>
    <w:p w14:paraId="1326DC93" w14:textId="77777777" w:rsidR="005F083C" w:rsidRDefault="00000000">
      <w:pPr>
        <w:pStyle w:val="Ttulo1"/>
      </w:pPr>
      <w:r>
        <w:t>INSTITUIÇÃO</w:t>
      </w:r>
    </w:p>
    <w:p w14:paraId="54E8B111" w14:textId="77777777" w:rsidR="005F083C" w:rsidRDefault="00000000">
      <w:pPr>
        <w:pStyle w:val="Ttulo2"/>
      </w:pPr>
      <w:r>
        <w:t>Quem Somos</w:t>
      </w:r>
    </w:p>
    <w:p w14:paraId="7DDDC5D1" w14:textId="77777777" w:rsidR="005F083C" w:rsidRDefault="00000000">
      <w:r>
        <w:t>O Centro Social Nossa Senhora do Extremo é uma IPSS fundada em 2003, com sede em Tourencinho, no concelho de Vila Pouca de Aguiar.</w:t>
      </w:r>
      <w:r>
        <w:br/>
      </w:r>
      <w:r>
        <w:br/>
        <w:t>Desenvolve a sua atividade com o objetivo de apoiar a população, em especial pessoas idosas, crianças e famílias em situação de vulnerabilidade, promovendo respostas sociais ajustadas às necessidades da comunidade.</w:t>
      </w:r>
    </w:p>
    <w:p w14:paraId="3FFAF1AA" w14:textId="77777777" w:rsidR="005F083C" w:rsidRDefault="00000000">
      <w:pPr>
        <w:pStyle w:val="Ttulo2"/>
      </w:pPr>
      <w:r>
        <w:lastRenderedPageBreak/>
        <w:t>História</w:t>
      </w:r>
    </w:p>
    <w:p w14:paraId="1915E1A6" w14:textId="77777777" w:rsidR="005F083C" w:rsidRDefault="00000000">
      <w:r>
        <w:t>- 2003 — Fundação da Instituição</w:t>
      </w:r>
    </w:p>
    <w:p w14:paraId="777E5D71" w14:textId="77777777" w:rsidR="005F083C" w:rsidRDefault="00000000">
      <w:r>
        <w:t>- 2004 — Início do apoio alimentar</w:t>
      </w:r>
    </w:p>
    <w:p w14:paraId="45D3A479" w14:textId="77777777" w:rsidR="005F083C" w:rsidRDefault="00000000">
      <w:r>
        <w:t>- 2006 — Serviço de Apoio Domiciliário e Centro de Convívio</w:t>
      </w:r>
    </w:p>
    <w:p w14:paraId="63598980" w14:textId="77777777" w:rsidR="005F083C" w:rsidRDefault="00000000">
      <w:r>
        <w:t>- 2007 — Implementação do RSI</w:t>
      </w:r>
    </w:p>
    <w:p w14:paraId="7CFCE1A4" w14:textId="77777777" w:rsidR="005F083C" w:rsidRDefault="00000000">
      <w:r>
        <w:t>- 2013 — Abertura da ERPI (Lar)</w:t>
      </w:r>
    </w:p>
    <w:p w14:paraId="0C69513C" w14:textId="77777777" w:rsidR="005F083C" w:rsidRDefault="00000000">
      <w:r>
        <w:t>- 2015 — Certificação de qualidade nível A</w:t>
      </w:r>
    </w:p>
    <w:p w14:paraId="3F5E19A1" w14:textId="77777777" w:rsidR="005F083C" w:rsidRDefault="00000000">
      <w:r>
        <w:t>- 2023 — Abertura do Lar Pe. Manuel do Couto</w:t>
      </w:r>
    </w:p>
    <w:p w14:paraId="1809FD1F" w14:textId="77777777" w:rsidR="005F083C" w:rsidRDefault="00000000">
      <w:r>
        <w:t>- 2026 — Projeto de abertura da Creche</w:t>
      </w:r>
    </w:p>
    <w:p w14:paraId="52405A9D" w14:textId="77777777" w:rsidR="005F083C" w:rsidRDefault="00000000">
      <w:pPr>
        <w:pStyle w:val="Ttulo2"/>
      </w:pPr>
      <w:r>
        <w:t>Missão</w:t>
      </w:r>
    </w:p>
    <w:p w14:paraId="09E11666" w14:textId="77777777" w:rsidR="005F083C" w:rsidRDefault="00000000">
      <w:r w:rsidRPr="00202C07">
        <w:rPr>
          <w:highlight w:val="yellow"/>
        </w:rPr>
        <w:t xml:space="preserve">Cuidar e promover a qualidade de vida, com dedicação, </w:t>
      </w:r>
      <w:proofErr w:type="spellStart"/>
      <w:r w:rsidRPr="00202C07">
        <w:rPr>
          <w:highlight w:val="yellow"/>
        </w:rPr>
        <w:t>proximidade</w:t>
      </w:r>
      <w:proofErr w:type="spellEnd"/>
      <w:r w:rsidRPr="00202C07">
        <w:rPr>
          <w:highlight w:val="yellow"/>
        </w:rPr>
        <w:t xml:space="preserve"> e </w:t>
      </w:r>
      <w:proofErr w:type="spellStart"/>
      <w:r w:rsidRPr="00202C07">
        <w:rPr>
          <w:highlight w:val="yellow"/>
        </w:rPr>
        <w:t>sentido</w:t>
      </w:r>
      <w:proofErr w:type="spellEnd"/>
      <w:r w:rsidRPr="00202C07">
        <w:rPr>
          <w:highlight w:val="yellow"/>
        </w:rPr>
        <w:t xml:space="preserve"> </w:t>
      </w:r>
      <w:proofErr w:type="spellStart"/>
      <w:r w:rsidRPr="00202C07">
        <w:rPr>
          <w:highlight w:val="yellow"/>
        </w:rPr>
        <w:t>humano</w:t>
      </w:r>
      <w:proofErr w:type="spellEnd"/>
      <w:r w:rsidRPr="00202C07">
        <w:rPr>
          <w:highlight w:val="yellow"/>
        </w:rPr>
        <w:t>.</w:t>
      </w:r>
    </w:p>
    <w:p w14:paraId="55D39A2C" w14:textId="31CE7CC7" w:rsidR="008E76E6" w:rsidRPr="008E76E6" w:rsidRDefault="008E76E6">
      <w:pPr>
        <w:rPr>
          <w:highlight w:val="green"/>
        </w:rPr>
      </w:pPr>
      <w:r w:rsidRPr="008E76E6">
        <w:rPr>
          <w:highlight w:val="green"/>
        </w:rPr>
        <w:t>“</w:t>
      </w:r>
      <w:proofErr w:type="spellStart"/>
      <w:r w:rsidRPr="008E76E6">
        <w:rPr>
          <w:i/>
          <w:iCs/>
          <w:highlight w:val="green"/>
        </w:rPr>
        <w:t>Cuidar</w:t>
      </w:r>
      <w:proofErr w:type="spellEnd"/>
      <w:r w:rsidRPr="008E76E6">
        <w:rPr>
          <w:i/>
          <w:iCs/>
          <w:highlight w:val="green"/>
        </w:rPr>
        <w:t xml:space="preserve"> e </w:t>
      </w:r>
      <w:proofErr w:type="spellStart"/>
      <w:r w:rsidRPr="008E76E6">
        <w:rPr>
          <w:i/>
          <w:iCs/>
          <w:highlight w:val="green"/>
        </w:rPr>
        <w:t>promover</w:t>
      </w:r>
      <w:proofErr w:type="spellEnd"/>
      <w:r w:rsidRPr="008E76E6">
        <w:rPr>
          <w:i/>
          <w:iCs/>
          <w:highlight w:val="green"/>
        </w:rPr>
        <w:t xml:space="preserve"> a </w:t>
      </w:r>
      <w:proofErr w:type="spellStart"/>
      <w:r w:rsidRPr="008E76E6">
        <w:rPr>
          <w:i/>
          <w:iCs/>
          <w:highlight w:val="green"/>
        </w:rPr>
        <w:t>qualidade</w:t>
      </w:r>
      <w:proofErr w:type="spellEnd"/>
      <w:r w:rsidRPr="008E76E6">
        <w:rPr>
          <w:i/>
          <w:iCs/>
          <w:highlight w:val="green"/>
        </w:rPr>
        <w:t xml:space="preserve"> de </w:t>
      </w:r>
      <w:proofErr w:type="spellStart"/>
      <w:r w:rsidRPr="008E76E6">
        <w:rPr>
          <w:i/>
          <w:iCs/>
          <w:highlight w:val="green"/>
        </w:rPr>
        <w:t>vida</w:t>
      </w:r>
      <w:proofErr w:type="spellEnd"/>
      <w:r w:rsidRPr="008E76E6">
        <w:rPr>
          <w:i/>
          <w:iCs/>
          <w:highlight w:val="green"/>
        </w:rPr>
        <w:t xml:space="preserve">, com </w:t>
      </w:r>
      <w:proofErr w:type="spellStart"/>
      <w:r w:rsidRPr="008E76E6">
        <w:rPr>
          <w:i/>
          <w:iCs/>
          <w:highlight w:val="green"/>
        </w:rPr>
        <w:t>dedicação</w:t>
      </w:r>
      <w:proofErr w:type="spellEnd"/>
      <w:r w:rsidRPr="008E76E6">
        <w:rPr>
          <w:i/>
          <w:iCs/>
          <w:highlight w:val="green"/>
        </w:rPr>
        <w:t xml:space="preserve">, </w:t>
      </w:r>
      <w:proofErr w:type="spellStart"/>
      <w:r w:rsidRPr="008E76E6">
        <w:rPr>
          <w:i/>
          <w:iCs/>
          <w:highlight w:val="green"/>
        </w:rPr>
        <w:t>partilhando</w:t>
      </w:r>
      <w:proofErr w:type="spellEnd"/>
      <w:r w:rsidRPr="008E76E6">
        <w:rPr>
          <w:i/>
          <w:iCs/>
          <w:highlight w:val="green"/>
        </w:rPr>
        <w:t xml:space="preserve"> com amor.”</w:t>
      </w:r>
    </w:p>
    <w:p w14:paraId="2A02FF41" w14:textId="2AD1C194" w:rsidR="008E76E6" w:rsidRPr="008E76E6" w:rsidRDefault="008E76E6">
      <w:r w:rsidRPr="008E76E6">
        <w:t xml:space="preserve">Nota, a </w:t>
      </w:r>
      <w:proofErr w:type="spellStart"/>
      <w:r w:rsidRPr="008E76E6">
        <w:t>Missão</w:t>
      </w:r>
      <w:proofErr w:type="spellEnd"/>
      <w:r w:rsidRPr="008E76E6">
        <w:t xml:space="preserve"> </w:t>
      </w:r>
      <w:proofErr w:type="spellStart"/>
      <w:r w:rsidRPr="008E76E6">
        <w:t>tem</w:t>
      </w:r>
      <w:proofErr w:type="spellEnd"/>
      <w:r w:rsidRPr="008E76E6">
        <w:t xml:space="preserve"> de ser </w:t>
      </w:r>
      <w:proofErr w:type="spellStart"/>
      <w:r w:rsidRPr="008E76E6">
        <w:t>esta</w:t>
      </w:r>
      <w:proofErr w:type="spellEnd"/>
      <w:r w:rsidRPr="008E76E6">
        <w:t xml:space="preserve"> </w:t>
      </w:r>
      <w:proofErr w:type="spellStart"/>
      <w:r w:rsidRPr="008E76E6">
        <w:t>sem</w:t>
      </w:r>
      <w:proofErr w:type="spellEnd"/>
      <w:r w:rsidRPr="008E76E6">
        <w:t xml:space="preserve"> </w:t>
      </w:r>
      <w:proofErr w:type="spellStart"/>
      <w:r w:rsidRPr="008E76E6">
        <w:t>alteração</w:t>
      </w:r>
      <w:proofErr w:type="spellEnd"/>
      <w:r w:rsidRPr="008E76E6">
        <w:t xml:space="preserve"> e </w:t>
      </w:r>
      <w:proofErr w:type="spellStart"/>
      <w:r w:rsidRPr="008E76E6">
        <w:t>deve</w:t>
      </w:r>
      <w:proofErr w:type="spellEnd"/>
      <w:r w:rsidRPr="008E76E6">
        <w:t xml:space="preserve"> </w:t>
      </w:r>
      <w:proofErr w:type="spellStart"/>
      <w:r w:rsidR="003D14F6">
        <w:t>ficar</w:t>
      </w:r>
      <w:proofErr w:type="spellEnd"/>
      <w:r w:rsidR="003D14F6">
        <w:t xml:space="preserve"> </w:t>
      </w:r>
      <w:proofErr w:type="spellStart"/>
      <w:r w:rsidR="003D14F6">
        <w:t>normalmente</w:t>
      </w:r>
      <w:proofErr w:type="spellEnd"/>
      <w:r w:rsidRPr="008E76E6">
        <w:t xml:space="preserve"> entre </w:t>
      </w:r>
      <w:proofErr w:type="spellStart"/>
      <w:r w:rsidRPr="008E76E6">
        <w:t>aspas</w:t>
      </w:r>
      <w:proofErr w:type="spellEnd"/>
      <w:r w:rsidRPr="008E76E6">
        <w:t xml:space="preserve"> e </w:t>
      </w:r>
      <w:proofErr w:type="spellStart"/>
      <w:r w:rsidRPr="008E76E6">
        <w:t>em</w:t>
      </w:r>
      <w:proofErr w:type="spellEnd"/>
      <w:r w:rsidRPr="008E76E6">
        <w:t xml:space="preserve"> </w:t>
      </w:r>
      <w:proofErr w:type="spellStart"/>
      <w:r w:rsidRPr="008E76E6">
        <w:t>itálico</w:t>
      </w:r>
      <w:proofErr w:type="spellEnd"/>
      <w:r w:rsidRPr="008E76E6">
        <w:t xml:space="preserve">… se a </w:t>
      </w:r>
      <w:proofErr w:type="spellStart"/>
      <w:r w:rsidRPr="008E76E6">
        <w:t>quisermos</w:t>
      </w:r>
      <w:proofErr w:type="spellEnd"/>
      <w:r w:rsidRPr="008E76E6">
        <w:t xml:space="preserve"> </w:t>
      </w:r>
      <w:proofErr w:type="spellStart"/>
      <w:r w:rsidRPr="008E76E6">
        <w:t>traduzir</w:t>
      </w:r>
      <w:proofErr w:type="spellEnd"/>
      <w:r w:rsidRPr="008E76E6">
        <w:t xml:space="preserve"> </w:t>
      </w:r>
      <w:proofErr w:type="spellStart"/>
      <w:r w:rsidRPr="008E76E6">
        <w:t>noutras</w:t>
      </w:r>
      <w:proofErr w:type="spellEnd"/>
      <w:r w:rsidRPr="008E76E6">
        <w:t xml:space="preserve"> </w:t>
      </w:r>
      <w:proofErr w:type="spellStart"/>
      <w:r w:rsidRPr="008E76E6">
        <w:t>ações</w:t>
      </w:r>
      <w:proofErr w:type="spellEnd"/>
      <w:r w:rsidRPr="008E76E6">
        <w:t xml:space="preserve"> Podemos mas </w:t>
      </w:r>
      <w:proofErr w:type="spellStart"/>
      <w:r w:rsidRPr="008E76E6">
        <w:t>quando</w:t>
      </w:r>
      <w:proofErr w:type="spellEnd"/>
      <w:r w:rsidRPr="008E76E6">
        <w:t xml:space="preserve"> </w:t>
      </w:r>
      <w:proofErr w:type="spellStart"/>
      <w:r w:rsidRPr="008E76E6">
        <w:t>identificamos</w:t>
      </w:r>
      <w:proofErr w:type="spellEnd"/>
      <w:r w:rsidRPr="008E76E6">
        <w:t xml:space="preserve"> a </w:t>
      </w:r>
      <w:proofErr w:type="spellStart"/>
      <w:r w:rsidRPr="008E76E6">
        <w:t>Missão</w:t>
      </w:r>
      <w:proofErr w:type="spellEnd"/>
      <w:r w:rsidRPr="008E76E6">
        <w:t xml:space="preserve"> </w:t>
      </w:r>
      <w:proofErr w:type="spellStart"/>
      <w:r w:rsidRPr="008E76E6">
        <w:t>tem</w:t>
      </w:r>
      <w:proofErr w:type="spellEnd"/>
      <w:r w:rsidRPr="008E76E6">
        <w:t xml:space="preserve"> de ser </w:t>
      </w:r>
      <w:proofErr w:type="spellStart"/>
      <w:r w:rsidRPr="008E76E6">
        <w:t>esta</w:t>
      </w:r>
      <w:proofErr w:type="spellEnd"/>
      <w:r w:rsidRPr="008E76E6">
        <w:t xml:space="preserve"> </w:t>
      </w:r>
      <w:proofErr w:type="spellStart"/>
      <w:r w:rsidRPr="008E76E6">
        <w:t>frase</w:t>
      </w:r>
      <w:proofErr w:type="spellEnd"/>
      <w:r w:rsidRPr="008E76E6">
        <w:t>….</w:t>
      </w:r>
    </w:p>
    <w:p w14:paraId="3BDC798B" w14:textId="77777777" w:rsidR="008E76E6" w:rsidRPr="008E76E6" w:rsidRDefault="008E76E6">
      <w:pPr>
        <w:rPr>
          <w:highlight w:val="yellow"/>
        </w:rPr>
      </w:pPr>
    </w:p>
    <w:p w14:paraId="1B2506F9" w14:textId="77777777" w:rsidR="005F083C" w:rsidRDefault="00000000">
      <w:pPr>
        <w:pStyle w:val="Ttulo2"/>
      </w:pPr>
      <w:r>
        <w:t>Visão</w:t>
      </w:r>
    </w:p>
    <w:p w14:paraId="76892F9B" w14:textId="77777777" w:rsidR="005F083C" w:rsidRDefault="00000000">
      <w:r w:rsidRPr="00202C07">
        <w:rPr>
          <w:highlight w:val="yellow"/>
        </w:rPr>
        <w:t xml:space="preserve">Ser uma instituição de referência pela qualidade e humanização dos serviços prestados, através de respostas </w:t>
      </w:r>
      <w:proofErr w:type="spellStart"/>
      <w:r w:rsidRPr="00202C07">
        <w:rPr>
          <w:highlight w:val="yellow"/>
        </w:rPr>
        <w:t>sociais</w:t>
      </w:r>
      <w:proofErr w:type="spellEnd"/>
      <w:r w:rsidRPr="00202C07">
        <w:rPr>
          <w:highlight w:val="yellow"/>
        </w:rPr>
        <w:t xml:space="preserve"> </w:t>
      </w:r>
      <w:proofErr w:type="spellStart"/>
      <w:r w:rsidRPr="00202C07">
        <w:rPr>
          <w:highlight w:val="yellow"/>
        </w:rPr>
        <w:t>inovadoras</w:t>
      </w:r>
      <w:proofErr w:type="spellEnd"/>
      <w:r w:rsidRPr="00202C07">
        <w:rPr>
          <w:highlight w:val="yellow"/>
        </w:rPr>
        <w:t xml:space="preserve"> e </w:t>
      </w:r>
      <w:proofErr w:type="spellStart"/>
      <w:r w:rsidRPr="00202C07">
        <w:rPr>
          <w:highlight w:val="yellow"/>
        </w:rPr>
        <w:t>diferenciadas</w:t>
      </w:r>
      <w:proofErr w:type="spellEnd"/>
      <w:r w:rsidRPr="00202C07">
        <w:rPr>
          <w:highlight w:val="yellow"/>
        </w:rPr>
        <w:t>.</w:t>
      </w:r>
    </w:p>
    <w:p w14:paraId="7B1BBAE9" w14:textId="77777777" w:rsidR="003D14F6" w:rsidRPr="003D14F6" w:rsidRDefault="003D14F6" w:rsidP="003D14F6">
      <w:pPr>
        <w:suppressAutoHyphens/>
        <w:spacing w:line="360" w:lineRule="auto"/>
        <w:jc w:val="both"/>
        <w:rPr>
          <w:rFonts w:ascii="Arial Narrow" w:hAnsi="Arial Narrow"/>
          <w:i/>
          <w:iCs/>
          <w:lang w:eastAsia="ar-SA"/>
        </w:rPr>
      </w:pPr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“Ser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uma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Instituição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de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referência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pela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qualidade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e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capacidade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de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humanização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dos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serviços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prestados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,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através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de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respostas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sociais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inovadoras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e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diferenciadas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,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visando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gramStart"/>
      <w:r w:rsidRPr="003D14F6">
        <w:rPr>
          <w:rFonts w:ascii="Arial Narrow" w:hAnsi="Arial Narrow"/>
          <w:i/>
          <w:iCs/>
          <w:highlight w:val="green"/>
          <w:lang w:eastAsia="ar-SA"/>
        </w:rPr>
        <w:t>a</w:t>
      </w:r>
      <w:proofErr w:type="gram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excelência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na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prestação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 xml:space="preserve"> dos </w:t>
      </w:r>
      <w:proofErr w:type="spellStart"/>
      <w:r w:rsidRPr="003D14F6">
        <w:rPr>
          <w:rFonts w:ascii="Arial Narrow" w:hAnsi="Arial Narrow"/>
          <w:i/>
          <w:iCs/>
          <w:highlight w:val="green"/>
          <w:lang w:eastAsia="ar-SA"/>
        </w:rPr>
        <w:t>cuidados</w:t>
      </w:r>
      <w:proofErr w:type="spellEnd"/>
      <w:r w:rsidRPr="003D14F6">
        <w:rPr>
          <w:rFonts w:ascii="Arial Narrow" w:hAnsi="Arial Narrow"/>
          <w:i/>
          <w:iCs/>
          <w:highlight w:val="green"/>
          <w:lang w:eastAsia="ar-SA"/>
        </w:rPr>
        <w:t>”.</w:t>
      </w:r>
    </w:p>
    <w:p w14:paraId="38ED1A6E" w14:textId="14BE5745" w:rsidR="003D14F6" w:rsidRDefault="003D14F6">
      <w:r>
        <w:t xml:space="preserve">A </w:t>
      </w:r>
      <w:proofErr w:type="spellStart"/>
      <w:r>
        <w:t>mesma</w:t>
      </w:r>
      <w:proofErr w:type="spellEnd"/>
      <w:r>
        <w:t xml:space="preserve"> nota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Missão</w:t>
      </w:r>
      <w:proofErr w:type="spellEnd"/>
      <w:r>
        <w:t xml:space="preserve">, a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é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>….</w:t>
      </w:r>
    </w:p>
    <w:p w14:paraId="07F45382" w14:textId="77777777" w:rsidR="005F083C" w:rsidRDefault="00000000">
      <w:pPr>
        <w:pStyle w:val="Ttulo2"/>
      </w:pPr>
      <w:r>
        <w:t>Valores</w:t>
      </w:r>
    </w:p>
    <w:p w14:paraId="32C05018" w14:textId="77777777" w:rsidR="003D14F6" w:rsidRPr="003D14F6" w:rsidRDefault="003D14F6" w:rsidP="003D14F6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 Narrow" w:hAnsi="Arial Narrow"/>
          <w:highlight w:val="green"/>
        </w:rPr>
      </w:pPr>
      <w:proofErr w:type="spellStart"/>
      <w:r w:rsidRPr="003D14F6">
        <w:rPr>
          <w:rFonts w:ascii="Arial Narrow" w:hAnsi="Arial Narrow"/>
          <w:highlight w:val="green"/>
        </w:rPr>
        <w:t>Dedicação</w:t>
      </w:r>
      <w:proofErr w:type="spellEnd"/>
    </w:p>
    <w:p w14:paraId="16CD6830" w14:textId="77777777" w:rsidR="003D14F6" w:rsidRPr="003D14F6" w:rsidRDefault="003D14F6" w:rsidP="003D14F6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 Narrow" w:hAnsi="Arial Narrow"/>
          <w:highlight w:val="green"/>
        </w:rPr>
      </w:pPr>
      <w:proofErr w:type="spellStart"/>
      <w:r w:rsidRPr="003D14F6">
        <w:rPr>
          <w:rFonts w:ascii="Arial Narrow" w:hAnsi="Arial Narrow"/>
          <w:highlight w:val="green"/>
        </w:rPr>
        <w:t>Melhoria</w:t>
      </w:r>
      <w:proofErr w:type="spellEnd"/>
    </w:p>
    <w:p w14:paraId="6122A724" w14:textId="77777777" w:rsidR="003D14F6" w:rsidRPr="003D14F6" w:rsidRDefault="003D14F6" w:rsidP="003D14F6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 Narrow" w:hAnsi="Arial Narrow"/>
          <w:highlight w:val="green"/>
        </w:rPr>
      </w:pPr>
      <w:proofErr w:type="spellStart"/>
      <w:r w:rsidRPr="003D14F6">
        <w:rPr>
          <w:rFonts w:ascii="Arial Narrow" w:hAnsi="Arial Narrow"/>
          <w:highlight w:val="green"/>
        </w:rPr>
        <w:t>Transparência</w:t>
      </w:r>
      <w:proofErr w:type="spellEnd"/>
    </w:p>
    <w:p w14:paraId="097308A4" w14:textId="77777777" w:rsidR="003D14F6" w:rsidRPr="003D14F6" w:rsidRDefault="003D14F6" w:rsidP="003D14F6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 Narrow" w:hAnsi="Arial Narrow"/>
          <w:highlight w:val="green"/>
        </w:rPr>
      </w:pPr>
      <w:proofErr w:type="spellStart"/>
      <w:r w:rsidRPr="003D14F6">
        <w:rPr>
          <w:rFonts w:ascii="Arial Narrow" w:hAnsi="Arial Narrow"/>
          <w:highlight w:val="green"/>
        </w:rPr>
        <w:t>Responsabilidade</w:t>
      </w:r>
      <w:proofErr w:type="spellEnd"/>
      <w:r w:rsidRPr="003D14F6">
        <w:rPr>
          <w:rFonts w:ascii="Arial Narrow" w:hAnsi="Arial Narrow"/>
          <w:highlight w:val="green"/>
        </w:rPr>
        <w:t xml:space="preserve"> Social</w:t>
      </w:r>
    </w:p>
    <w:p w14:paraId="1D1F3906" w14:textId="77777777" w:rsidR="003D14F6" w:rsidRPr="003D14F6" w:rsidRDefault="003D14F6" w:rsidP="003D14F6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 Narrow" w:hAnsi="Arial Narrow"/>
          <w:highlight w:val="green"/>
        </w:rPr>
      </w:pPr>
      <w:proofErr w:type="spellStart"/>
      <w:r w:rsidRPr="003D14F6">
        <w:rPr>
          <w:rFonts w:ascii="Arial Narrow" w:hAnsi="Arial Narrow"/>
          <w:highlight w:val="green"/>
        </w:rPr>
        <w:t>Inovação</w:t>
      </w:r>
      <w:proofErr w:type="spellEnd"/>
      <w:r w:rsidRPr="003D14F6">
        <w:rPr>
          <w:rFonts w:ascii="Arial Narrow" w:hAnsi="Arial Narrow"/>
          <w:highlight w:val="green"/>
        </w:rPr>
        <w:t xml:space="preserve"> </w:t>
      </w:r>
    </w:p>
    <w:p w14:paraId="51DB4C8F" w14:textId="77777777" w:rsidR="003D14F6" w:rsidRPr="003D14F6" w:rsidRDefault="003D14F6" w:rsidP="003D14F6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 Narrow" w:hAnsi="Arial Narrow"/>
          <w:b/>
          <w:smallCaps/>
          <w:highlight w:val="green"/>
          <w:lang w:eastAsia="ar-SA"/>
        </w:rPr>
      </w:pPr>
      <w:proofErr w:type="spellStart"/>
      <w:r w:rsidRPr="003D14F6">
        <w:rPr>
          <w:rFonts w:ascii="Arial Narrow" w:hAnsi="Arial Narrow"/>
          <w:highlight w:val="green"/>
        </w:rPr>
        <w:t>Qualidade</w:t>
      </w:r>
      <w:proofErr w:type="spellEnd"/>
    </w:p>
    <w:p w14:paraId="599A594D" w14:textId="77777777" w:rsidR="005F083C" w:rsidRDefault="00000000">
      <w:pPr>
        <w:pStyle w:val="Ttulo2"/>
      </w:pPr>
      <w:proofErr w:type="spellStart"/>
      <w:r>
        <w:lastRenderedPageBreak/>
        <w:t>Qualidade</w:t>
      </w:r>
      <w:proofErr w:type="spellEnd"/>
    </w:p>
    <w:p w14:paraId="0DCA6BAD" w14:textId="77777777" w:rsidR="003D14F6" w:rsidRDefault="00000000">
      <w:r>
        <w:t>O Centro Social Nossa Senhora do Extremo assume o compromisso com a melhoria contínua dos serviços prestados, garantindo elevados padrões de qualidade.</w:t>
      </w:r>
      <w:r>
        <w:br/>
      </w:r>
    </w:p>
    <w:p w14:paraId="4560D29E" w14:textId="70F32CB1" w:rsidR="003D14F6" w:rsidRDefault="003D14F6">
      <w:r w:rsidRPr="003D14F6">
        <w:rPr>
          <w:highlight w:val="green"/>
        </w:rPr>
        <w:t xml:space="preserve">Política da </w:t>
      </w:r>
      <w:proofErr w:type="spellStart"/>
      <w:r w:rsidRPr="003D14F6">
        <w:rPr>
          <w:highlight w:val="green"/>
        </w:rPr>
        <w:t>Qualidade</w:t>
      </w:r>
      <w:proofErr w:type="spellEnd"/>
    </w:p>
    <w:p w14:paraId="03BC8D24" w14:textId="0FECA17E" w:rsidR="003D14F6" w:rsidRPr="00A629C1" w:rsidRDefault="003D14F6" w:rsidP="003D14F6">
      <w:pPr>
        <w:spacing w:line="360" w:lineRule="auto"/>
        <w:jc w:val="both"/>
        <w:rPr>
          <w:rFonts w:ascii="Arial Narrow" w:hAnsi="Arial Narrow"/>
        </w:rPr>
      </w:pPr>
      <w:r w:rsidRPr="00A629C1">
        <w:rPr>
          <w:rFonts w:ascii="Arial Narrow" w:hAnsi="Arial Narrow"/>
        </w:rPr>
        <w:t xml:space="preserve">A Política da </w:t>
      </w:r>
      <w:proofErr w:type="spellStart"/>
      <w:r w:rsidRPr="00A629C1">
        <w:rPr>
          <w:rFonts w:ascii="Arial Narrow" w:hAnsi="Arial Narrow"/>
        </w:rPr>
        <w:t>Qualidade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tem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como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objetivo</w:t>
      </w:r>
      <w:proofErr w:type="spellEnd"/>
      <w:r w:rsidRPr="00A629C1">
        <w:rPr>
          <w:rFonts w:ascii="Arial Narrow" w:hAnsi="Arial Narrow"/>
        </w:rPr>
        <w:t xml:space="preserve"> principal </w:t>
      </w:r>
      <w:proofErr w:type="spellStart"/>
      <w:r w:rsidRPr="00A629C1">
        <w:rPr>
          <w:rFonts w:ascii="Arial Narrow" w:hAnsi="Arial Narrow"/>
        </w:rPr>
        <w:t>firmar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compromissos</w:t>
      </w:r>
      <w:proofErr w:type="spellEnd"/>
      <w:r w:rsidRPr="00A629C1">
        <w:rPr>
          <w:rFonts w:ascii="Arial Narrow" w:hAnsi="Arial Narrow"/>
        </w:rPr>
        <w:t xml:space="preserve"> do CSNSE com a </w:t>
      </w:r>
      <w:proofErr w:type="spellStart"/>
      <w:r w:rsidRPr="00A629C1">
        <w:rPr>
          <w:rFonts w:ascii="Arial Narrow" w:hAnsi="Arial Narrow"/>
        </w:rPr>
        <w:t>garantia</w:t>
      </w:r>
      <w:proofErr w:type="spellEnd"/>
      <w:r w:rsidRPr="00A629C1">
        <w:rPr>
          <w:rFonts w:ascii="Arial Narrow" w:hAnsi="Arial Narrow"/>
        </w:rPr>
        <w:t xml:space="preserve"> da </w:t>
      </w:r>
      <w:proofErr w:type="spellStart"/>
      <w:r w:rsidRPr="00A629C1">
        <w:rPr>
          <w:rFonts w:ascii="Arial Narrow" w:hAnsi="Arial Narrow"/>
        </w:rPr>
        <w:t>qualidade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perante</w:t>
      </w:r>
      <w:proofErr w:type="spellEnd"/>
      <w:r w:rsidRPr="00A629C1">
        <w:rPr>
          <w:rFonts w:ascii="Arial Narrow" w:hAnsi="Arial Narrow"/>
        </w:rPr>
        <w:t xml:space="preserve"> as </w:t>
      </w:r>
      <w:proofErr w:type="spellStart"/>
      <w:r w:rsidRPr="00A629C1">
        <w:rPr>
          <w:rFonts w:ascii="Arial Narrow" w:hAnsi="Arial Narrow"/>
        </w:rPr>
        <w:t>suas</w:t>
      </w:r>
      <w:proofErr w:type="spellEnd"/>
      <w:r w:rsidRPr="00A629C1">
        <w:rPr>
          <w:rFonts w:ascii="Arial Narrow" w:hAnsi="Arial Narrow"/>
        </w:rPr>
        <w:t xml:space="preserve"> Partes </w:t>
      </w:r>
      <w:proofErr w:type="spellStart"/>
      <w:r w:rsidRPr="00A629C1">
        <w:rPr>
          <w:rFonts w:ascii="Arial Narrow" w:hAnsi="Arial Narrow"/>
        </w:rPr>
        <w:t>Interessadas</w:t>
      </w:r>
      <w:proofErr w:type="spellEnd"/>
      <w:r w:rsidRPr="00A629C1">
        <w:rPr>
          <w:rFonts w:ascii="Arial Narrow" w:hAnsi="Arial Narrow"/>
        </w:rPr>
        <w:t xml:space="preserve">, </w:t>
      </w:r>
      <w:proofErr w:type="spellStart"/>
      <w:r w:rsidRPr="00A629C1">
        <w:rPr>
          <w:rFonts w:ascii="Arial Narrow" w:hAnsi="Arial Narrow"/>
        </w:rPr>
        <w:t>ou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seja</w:t>
      </w:r>
      <w:proofErr w:type="spellEnd"/>
      <w:r w:rsidRPr="00A629C1">
        <w:rPr>
          <w:rFonts w:ascii="Arial Narrow" w:hAnsi="Arial Narrow"/>
        </w:rPr>
        <w:t xml:space="preserve">, </w:t>
      </w:r>
      <w:proofErr w:type="spellStart"/>
      <w:r w:rsidRPr="00A629C1">
        <w:rPr>
          <w:rFonts w:ascii="Arial Narrow" w:hAnsi="Arial Narrow"/>
        </w:rPr>
        <w:t>demonstrar</w:t>
      </w:r>
      <w:proofErr w:type="spellEnd"/>
      <w:r w:rsidRPr="00A629C1">
        <w:rPr>
          <w:rFonts w:ascii="Arial Narrow" w:hAnsi="Arial Narrow"/>
        </w:rPr>
        <w:t xml:space="preserve"> as </w:t>
      </w:r>
      <w:proofErr w:type="spellStart"/>
      <w:r w:rsidRPr="00A629C1">
        <w:rPr>
          <w:rFonts w:ascii="Arial Narrow" w:hAnsi="Arial Narrow"/>
        </w:rPr>
        <w:t>verdadeiras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intenções</w:t>
      </w:r>
      <w:proofErr w:type="spellEnd"/>
      <w:r w:rsidRPr="00A629C1">
        <w:rPr>
          <w:rFonts w:ascii="Arial Narrow" w:hAnsi="Arial Narrow"/>
        </w:rPr>
        <w:t xml:space="preserve"> e </w:t>
      </w:r>
      <w:proofErr w:type="spellStart"/>
      <w:r w:rsidRPr="00A629C1">
        <w:rPr>
          <w:rFonts w:ascii="Arial Narrow" w:hAnsi="Arial Narrow"/>
        </w:rPr>
        <w:t>diretrizes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globais</w:t>
      </w:r>
      <w:proofErr w:type="spellEnd"/>
      <w:r w:rsidRPr="00A629C1">
        <w:rPr>
          <w:rFonts w:ascii="Arial Narrow" w:hAnsi="Arial Narrow"/>
        </w:rPr>
        <w:t xml:space="preserve"> da </w:t>
      </w:r>
      <w:proofErr w:type="spellStart"/>
      <w:r w:rsidRPr="00A629C1">
        <w:rPr>
          <w:rFonts w:ascii="Arial Narrow" w:hAnsi="Arial Narrow"/>
        </w:rPr>
        <w:t>organização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relativas</w:t>
      </w:r>
      <w:proofErr w:type="spellEnd"/>
      <w:r w:rsidRPr="00A629C1">
        <w:rPr>
          <w:rFonts w:ascii="Arial Narrow" w:hAnsi="Arial Narrow"/>
        </w:rPr>
        <w:t xml:space="preserve"> à </w:t>
      </w:r>
      <w:proofErr w:type="spellStart"/>
      <w:r w:rsidRPr="00A629C1">
        <w:rPr>
          <w:rFonts w:ascii="Arial Narrow" w:hAnsi="Arial Narrow"/>
        </w:rPr>
        <w:t>qualidade</w:t>
      </w:r>
      <w:proofErr w:type="spellEnd"/>
      <w:r w:rsidRPr="00A629C1">
        <w:rPr>
          <w:rFonts w:ascii="Arial Narrow" w:hAnsi="Arial Narrow"/>
        </w:rPr>
        <w:t xml:space="preserve">, no </w:t>
      </w:r>
      <w:proofErr w:type="spellStart"/>
      <w:r w:rsidRPr="00A629C1">
        <w:rPr>
          <w:rFonts w:ascii="Arial Narrow" w:hAnsi="Arial Narrow"/>
        </w:rPr>
        <w:t>que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respeita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aos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serviços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prestados</w:t>
      </w:r>
      <w:proofErr w:type="spellEnd"/>
      <w:r w:rsidRPr="00A629C1">
        <w:rPr>
          <w:rFonts w:ascii="Arial Narrow" w:hAnsi="Arial Narrow"/>
        </w:rPr>
        <w:t xml:space="preserve">, </w:t>
      </w:r>
      <w:proofErr w:type="spellStart"/>
      <w:r w:rsidRPr="00A629C1">
        <w:rPr>
          <w:rFonts w:ascii="Arial Narrow" w:hAnsi="Arial Narrow"/>
        </w:rPr>
        <w:t>cumprindo</w:t>
      </w:r>
      <w:proofErr w:type="spellEnd"/>
      <w:r w:rsidRPr="00A629C1">
        <w:rPr>
          <w:rFonts w:ascii="Arial Narrow" w:hAnsi="Arial Narrow"/>
        </w:rPr>
        <w:t xml:space="preserve"> com </w:t>
      </w:r>
      <w:proofErr w:type="spellStart"/>
      <w:r w:rsidRPr="00A629C1">
        <w:rPr>
          <w:rFonts w:ascii="Arial Narrow" w:hAnsi="Arial Narrow"/>
        </w:rPr>
        <w:t>todos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requisitos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legais</w:t>
      </w:r>
      <w:proofErr w:type="spellEnd"/>
      <w:r w:rsidRPr="00A629C1">
        <w:rPr>
          <w:rFonts w:ascii="Arial Narrow" w:hAnsi="Arial Narrow"/>
        </w:rPr>
        <w:t xml:space="preserve"> e </w:t>
      </w:r>
      <w:proofErr w:type="spellStart"/>
      <w:r w:rsidRPr="00A629C1">
        <w:rPr>
          <w:rFonts w:ascii="Arial Narrow" w:hAnsi="Arial Narrow"/>
        </w:rPr>
        <w:t>normativos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bem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como</w:t>
      </w:r>
      <w:proofErr w:type="spellEnd"/>
      <w:r w:rsidRPr="00A629C1">
        <w:rPr>
          <w:rFonts w:ascii="Arial Narrow" w:hAnsi="Arial Narrow"/>
        </w:rPr>
        <w:t xml:space="preserve"> outros </w:t>
      </w:r>
      <w:proofErr w:type="spellStart"/>
      <w:r w:rsidRPr="00A629C1">
        <w:rPr>
          <w:rFonts w:ascii="Arial Narrow" w:hAnsi="Arial Narrow"/>
        </w:rPr>
        <w:t>aplicáveis</w:t>
      </w:r>
      <w:proofErr w:type="spellEnd"/>
      <w:r w:rsidRPr="00A629C1">
        <w:rPr>
          <w:rFonts w:ascii="Arial Narrow" w:hAnsi="Arial Narrow"/>
        </w:rPr>
        <w:t xml:space="preserve"> à </w:t>
      </w:r>
      <w:proofErr w:type="spellStart"/>
      <w:r w:rsidRPr="00A629C1">
        <w:rPr>
          <w:rFonts w:ascii="Arial Narrow" w:hAnsi="Arial Narrow"/>
        </w:rPr>
        <w:t>instituição</w:t>
      </w:r>
      <w:proofErr w:type="spellEnd"/>
      <w:r w:rsidRPr="00A629C1">
        <w:rPr>
          <w:rFonts w:ascii="Arial Narrow" w:hAnsi="Arial Narrow"/>
        </w:rPr>
        <w:t xml:space="preserve">, </w:t>
      </w:r>
      <w:proofErr w:type="spellStart"/>
      <w:r w:rsidRPr="00A629C1">
        <w:rPr>
          <w:rFonts w:ascii="Arial Narrow" w:hAnsi="Arial Narrow"/>
        </w:rPr>
        <w:t>através</w:t>
      </w:r>
      <w:proofErr w:type="spellEnd"/>
      <w:r w:rsidRPr="00A629C1">
        <w:rPr>
          <w:rFonts w:ascii="Arial Narrow" w:hAnsi="Arial Narrow"/>
        </w:rPr>
        <w:t xml:space="preserve"> do </w:t>
      </w:r>
      <w:proofErr w:type="spellStart"/>
      <w:r w:rsidRPr="00A629C1">
        <w:rPr>
          <w:rFonts w:ascii="Arial Narrow" w:hAnsi="Arial Narrow"/>
        </w:rPr>
        <w:t>controlo</w:t>
      </w:r>
      <w:proofErr w:type="spellEnd"/>
      <w:r w:rsidRPr="00A629C1">
        <w:rPr>
          <w:rFonts w:ascii="Arial Narrow" w:hAnsi="Arial Narrow"/>
        </w:rPr>
        <w:t xml:space="preserve"> e </w:t>
      </w:r>
      <w:proofErr w:type="spellStart"/>
      <w:r w:rsidRPr="00A629C1">
        <w:rPr>
          <w:rFonts w:ascii="Arial Narrow" w:hAnsi="Arial Narrow"/>
        </w:rPr>
        <w:t>registo</w:t>
      </w:r>
      <w:proofErr w:type="spellEnd"/>
      <w:r w:rsidRPr="00A629C1">
        <w:rPr>
          <w:rFonts w:ascii="Arial Narrow" w:hAnsi="Arial Narrow"/>
        </w:rPr>
        <w:t xml:space="preserve"> da </w:t>
      </w:r>
      <w:proofErr w:type="spellStart"/>
      <w:r w:rsidRPr="00A629C1">
        <w:rPr>
          <w:rFonts w:ascii="Arial Narrow" w:hAnsi="Arial Narrow"/>
        </w:rPr>
        <w:t>informação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documentada</w:t>
      </w:r>
      <w:proofErr w:type="spellEnd"/>
      <w:r w:rsidRPr="00A629C1">
        <w:rPr>
          <w:rFonts w:ascii="Arial Narrow" w:hAnsi="Arial Narrow"/>
        </w:rPr>
        <w:t xml:space="preserve">, da </w:t>
      </w:r>
      <w:proofErr w:type="spellStart"/>
      <w:r w:rsidRPr="00A629C1">
        <w:rPr>
          <w:rFonts w:ascii="Arial Narrow" w:hAnsi="Arial Narrow"/>
        </w:rPr>
        <w:t>gestão</w:t>
      </w:r>
      <w:proofErr w:type="spellEnd"/>
      <w:r w:rsidRPr="00A629C1">
        <w:rPr>
          <w:rFonts w:ascii="Arial Narrow" w:hAnsi="Arial Narrow"/>
        </w:rPr>
        <w:t xml:space="preserve"> do </w:t>
      </w:r>
      <w:proofErr w:type="spellStart"/>
      <w:r w:rsidRPr="00A629C1">
        <w:rPr>
          <w:rFonts w:ascii="Arial Narrow" w:hAnsi="Arial Narrow"/>
        </w:rPr>
        <w:t>risco</w:t>
      </w:r>
      <w:proofErr w:type="spellEnd"/>
      <w:r w:rsidRPr="00A629C1">
        <w:rPr>
          <w:rFonts w:ascii="Arial Narrow" w:hAnsi="Arial Narrow"/>
        </w:rPr>
        <w:t xml:space="preserve">, da </w:t>
      </w:r>
      <w:proofErr w:type="spellStart"/>
      <w:r w:rsidRPr="00A629C1">
        <w:rPr>
          <w:rFonts w:ascii="Arial Narrow" w:hAnsi="Arial Narrow"/>
        </w:rPr>
        <w:t>implementação</w:t>
      </w:r>
      <w:proofErr w:type="spellEnd"/>
      <w:r w:rsidRPr="00A629C1">
        <w:rPr>
          <w:rFonts w:ascii="Arial Narrow" w:hAnsi="Arial Narrow"/>
        </w:rPr>
        <w:t xml:space="preserve"> de </w:t>
      </w:r>
      <w:proofErr w:type="spellStart"/>
      <w:r w:rsidRPr="00A629C1">
        <w:rPr>
          <w:rFonts w:ascii="Arial Narrow" w:hAnsi="Arial Narrow"/>
        </w:rPr>
        <w:t>ações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corretivas</w:t>
      </w:r>
      <w:proofErr w:type="spellEnd"/>
      <w:r w:rsidRPr="00A629C1">
        <w:rPr>
          <w:rFonts w:ascii="Arial Narrow" w:hAnsi="Arial Narrow"/>
        </w:rPr>
        <w:t xml:space="preserve">, de </w:t>
      </w:r>
      <w:proofErr w:type="spellStart"/>
      <w:r w:rsidRPr="00A629C1">
        <w:rPr>
          <w:rFonts w:ascii="Arial Narrow" w:hAnsi="Arial Narrow"/>
        </w:rPr>
        <w:t>auditorias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internas</w:t>
      </w:r>
      <w:proofErr w:type="spellEnd"/>
      <w:r>
        <w:rPr>
          <w:rFonts w:ascii="Arial Narrow" w:hAnsi="Arial Narrow"/>
        </w:rPr>
        <w:t xml:space="preserve"> e </w:t>
      </w:r>
      <w:proofErr w:type="spellStart"/>
      <w:r>
        <w:rPr>
          <w:rFonts w:ascii="Arial Narrow" w:hAnsi="Arial Narrow"/>
        </w:rPr>
        <w:t>externas</w:t>
      </w:r>
      <w:proofErr w:type="spellEnd"/>
      <w:r w:rsidRPr="00A629C1">
        <w:rPr>
          <w:rFonts w:ascii="Arial Narrow" w:hAnsi="Arial Narrow"/>
        </w:rPr>
        <w:t xml:space="preserve"> da </w:t>
      </w:r>
      <w:proofErr w:type="spellStart"/>
      <w:r w:rsidRPr="00A629C1">
        <w:rPr>
          <w:rFonts w:ascii="Arial Narrow" w:hAnsi="Arial Narrow"/>
        </w:rPr>
        <w:t>qualidade</w:t>
      </w:r>
      <w:proofErr w:type="spellEnd"/>
      <w:r w:rsidRPr="00A629C1">
        <w:rPr>
          <w:rFonts w:ascii="Arial Narrow" w:hAnsi="Arial Narrow"/>
        </w:rPr>
        <w:t xml:space="preserve"> e </w:t>
      </w:r>
      <w:proofErr w:type="spellStart"/>
      <w:r w:rsidRPr="00A629C1">
        <w:rPr>
          <w:rFonts w:ascii="Arial Narrow" w:hAnsi="Arial Narrow"/>
        </w:rPr>
        <w:t>declaração</w:t>
      </w:r>
      <w:proofErr w:type="spellEnd"/>
      <w:r w:rsidRPr="00A629C1">
        <w:rPr>
          <w:rFonts w:ascii="Arial Narrow" w:hAnsi="Arial Narrow"/>
        </w:rPr>
        <w:t xml:space="preserve"> de </w:t>
      </w:r>
      <w:proofErr w:type="spellStart"/>
      <w:r w:rsidRPr="00A629C1">
        <w:rPr>
          <w:rFonts w:ascii="Arial Narrow" w:hAnsi="Arial Narrow"/>
        </w:rPr>
        <w:t>conformidade</w:t>
      </w:r>
      <w:proofErr w:type="spellEnd"/>
      <w:r w:rsidRPr="00A629C1">
        <w:rPr>
          <w:rFonts w:ascii="Arial Narrow" w:hAnsi="Arial Narrow"/>
        </w:rPr>
        <w:t>.</w:t>
      </w:r>
    </w:p>
    <w:p w14:paraId="737F4989" w14:textId="06ABEEFA" w:rsidR="003D14F6" w:rsidRPr="00A629C1" w:rsidRDefault="003D14F6" w:rsidP="003D14F6">
      <w:pPr>
        <w:spacing w:line="360" w:lineRule="auto"/>
        <w:jc w:val="both"/>
        <w:rPr>
          <w:rFonts w:ascii="Arial Narrow" w:hAnsi="Arial Narrow"/>
        </w:rPr>
      </w:pPr>
      <w:r w:rsidRPr="00A629C1">
        <w:rPr>
          <w:rFonts w:ascii="Arial Narrow" w:hAnsi="Arial Narrow"/>
        </w:rPr>
        <w:t xml:space="preserve">A </w:t>
      </w:r>
      <w:proofErr w:type="spellStart"/>
      <w:r w:rsidRPr="00A629C1">
        <w:rPr>
          <w:rFonts w:ascii="Arial Narrow" w:hAnsi="Arial Narrow"/>
        </w:rPr>
        <w:t>melhoria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contínua</w:t>
      </w:r>
      <w:proofErr w:type="spellEnd"/>
      <w:r w:rsidRPr="00A629C1">
        <w:rPr>
          <w:rFonts w:ascii="Arial Narrow" w:hAnsi="Arial Narrow"/>
        </w:rPr>
        <w:t xml:space="preserve"> da </w:t>
      </w:r>
      <w:proofErr w:type="spellStart"/>
      <w:r w:rsidRPr="00A629C1">
        <w:rPr>
          <w:rFonts w:ascii="Arial Narrow" w:hAnsi="Arial Narrow"/>
        </w:rPr>
        <w:t>qualidade</w:t>
      </w:r>
      <w:proofErr w:type="spellEnd"/>
      <w:r w:rsidRPr="00A629C1">
        <w:rPr>
          <w:rFonts w:ascii="Arial Narrow" w:hAnsi="Arial Narrow"/>
        </w:rPr>
        <w:t xml:space="preserve"> dos </w:t>
      </w:r>
      <w:proofErr w:type="spellStart"/>
      <w:r w:rsidRPr="00A629C1">
        <w:rPr>
          <w:rFonts w:ascii="Arial Narrow" w:hAnsi="Arial Narrow"/>
        </w:rPr>
        <w:t>serviços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prestados</w:t>
      </w:r>
      <w:proofErr w:type="spellEnd"/>
      <w:r w:rsidRPr="00A629C1">
        <w:rPr>
          <w:rFonts w:ascii="Arial Narrow" w:hAnsi="Arial Narrow"/>
        </w:rPr>
        <w:t xml:space="preserve"> e a </w:t>
      </w:r>
      <w:proofErr w:type="spellStart"/>
      <w:r w:rsidRPr="00A629C1">
        <w:rPr>
          <w:rFonts w:ascii="Arial Narrow" w:hAnsi="Arial Narrow"/>
        </w:rPr>
        <w:t>garantia</w:t>
      </w:r>
      <w:proofErr w:type="spellEnd"/>
      <w:r w:rsidRPr="00A629C1">
        <w:rPr>
          <w:rFonts w:ascii="Arial Narrow" w:hAnsi="Arial Narrow"/>
        </w:rPr>
        <w:t xml:space="preserve"> da </w:t>
      </w:r>
      <w:proofErr w:type="spellStart"/>
      <w:r w:rsidRPr="00A629C1">
        <w:rPr>
          <w:rFonts w:ascii="Arial Narrow" w:hAnsi="Arial Narrow"/>
        </w:rPr>
        <w:t>satisfação</w:t>
      </w:r>
      <w:proofErr w:type="spellEnd"/>
      <w:r w:rsidRPr="00A629C1">
        <w:rPr>
          <w:rFonts w:ascii="Arial Narrow" w:hAnsi="Arial Narrow"/>
        </w:rPr>
        <w:t xml:space="preserve"> dos/as </w:t>
      </w:r>
      <w:proofErr w:type="spellStart"/>
      <w:r w:rsidRPr="00A629C1">
        <w:rPr>
          <w:rFonts w:ascii="Arial Narrow" w:hAnsi="Arial Narrow"/>
        </w:rPr>
        <w:t>C</w:t>
      </w:r>
      <w:r>
        <w:rPr>
          <w:rFonts w:ascii="Arial Narrow" w:hAnsi="Arial Narrow"/>
        </w:rPr>
        <w:t>lientes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tem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sido</w:t>
      </w:r>
      <w:proofErr w:type="spellEnd"/>
      <w:r w:rsidRPr="00A629C1">
        <w:rPr>
          <w:rFonts w:ascii="Arial Narrow" w:hAnsi="Arial Narrow"/>
        </w:rPr>
        <w:t xml:space="preserve"> </w:t>
      </w:r>
      <w:proofErr w:type="gramStart"/>
      <w:r w:rsidRPr="00A629C1">
        <w:rPr>
          <w:rFonts w:ascii="Arial Narrow" w:hAnsi="Arial Narrow"/>
        </w:rPr>
        <w:t>a</w:t>
      </w:r>
      <w:proofErr w:type="gram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atitude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corrente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desde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que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o</w:t>
      </w:r>
      <w:proofErr w:type="spellEnd"/>
      <w:r w:rsidRPr="00A629C1">
        <w:rPr>
          <w:rFonts w:ascii="Arial Narrow" w:hAnsi="Arial Narrow"/>
        </w:rPr>
        <w:t xml:space="preserve"> CSNSE </w:t>
      </w:r>
      <w:proofErr w:type="spellStart"/>
      <w:r w:rsidRPr="00A629C1">
        <w:rPr>
          <w:rFonts w:ascii="Arial Narrow" w:hAnsi="Arial Narrow"/>
        </w:rPr>
        <w:t>iniciou</w:t>
      </w:r>
      <w:proofErr w:type="spellEnd"/>
      <w:r w:rsidRPr="00A629C1">
        <w:rPr>
          <w:rFonts w:ascii="Arial Narrow" w:hAnsi="Arial Narrow"/>
        </w:rPr>
        <w:t xml:space="preserve"> a </w:t>
      </w:r>
      <w:proofErr w:type="spellStart"/>
      <w:r w:rsidRPr="00A629C1">
        <w:rPr>
          <w:rFonts w:ascii="Arial Narrow" w:hAnsi="Arial Narrow"/>
        </w:rPr>
        <w:t>sua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atividade</w:t>
      </w:r>
      <w:proofErr w:type="spellEnd"/>
      <w:r w:rsidRPr="00A629C1">
        <w:rPr>
          <w:rFonts w:ascii="Arial Narrow" w:hAnsi="Arial Narrow"/>
        </w:rPr>
        <w:t xml:space="preserve">. </w:t>
      </w:r>
    </w:p>
    <w:p w14:paraId="7534F418" w14:textId="77777777" w:rsidR="003D14F6" w:rsidRPr="00A629C1" w:rsidRDefault="003D14F6" w:rsidP="003D14F6">
      <w:pPr>
        <w:spacing w:line="360" w:lineRule="auto"/>
        <w:jc w:val="both"/>
        <w:rPr>
          <w:rFonts w:ascii="Arial Narrow" w:hAnsi="Arial Narrow"/>
        </w:rPr>
      </w:pPr>
      <w:r w:rsidRPr="00A629C1">
        <w:rPr>
          <w:rFonts w:ascii="Arial Narrow" w:hAnsi="Arial Narrow"/>
        </w:rPr>
        <w:t xml:space="preserve">A </w:t>
      </w:r>
      <w:proofErr w:type="spellStart"/>
      <w:r w:rsidRPr="00A629C1">
        <w:rPr>
          <w:rFonts w:ascii="Arial Narrow" w:hAnsi="Arial Narrow"/>
        </w:rPr>
        <w:t>nossa</w:t>
      </w:r>
      <w:proofErr w:type="spellEnd"/>
      <w:r w:rsidRPr="00A629C1">
        <w:rPr>
          <w:rFonts w:ascii="Arial Narrow" w:hAnsi="Arial Narrow"/>
        </w:rPr>
        <w:t xml:space="preserve"> Política de </w:t>
      </w:r>
      <w:proofErr w:type="spellStart"/>
      <w:r w:rsidRPr="00A629C1">
        <w:rPr>
          <w:rFonts w:ascii="Arial Narrow" w:hAnsi="Arial Narrow"/>
        </w:rPr>
        <w:t>Qualidade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traduz</w:t>
      </w:r>
      <w:proofErr w:type="spellEnd"/>
      <w:r w:rsidRPr="00A629C1">
        <w:rPr>
          <w:rFonts w:ascii="Arial Narrow" w:hAnsi="Arial Narrow"/>
        </w:rPr>
        <w:t xml:space="preserve">-se </w:t>
      </w:r>
      <w:proofErr w:type="spellStart"/>
      <w:r w:rsidRPr="00A629C1">
        <w:rPr>
          <w:rFonts w:ascii="Arial Narrow" w:hAnsi="Arial Narrow"/>
        </w:rPr>
        <w:t>nos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seguintes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princípios</w:t>
      </w:r>
      <w:proofErr w:type="spellEnd"/>
      <w:r w:rsidRPr="00A629C1">
        <w:rPr>
          <w:rFonts w:ascii="Arial Narrow" w:hAnsi="Arial Narrow"/>
        </w:rPr>
        <w:t xml:space="preserve">: </w:t>
      </w:r>
    </w:p>
    <w:p w14:paraId="0B852925" w14:textId="77777777" w:rsidR="003D14F6" w:rsidRPr="00A629C1" w:rsidRDefault="003D14F6" w:rsidP="003D14F6">
      <w:pPr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</w:rPr>
      </w:pPr>
      <w:proofErr w:type="spellStart"/>
      <w:r w:rsidRPr="00A629C1">
        <w:rPr>
          <w:rFonts w:ascii="Arial Narrow" w:hAnsi="Arial Narrow"/>
        </w:rPr>
        <w:t>Focalização</w:t>
      </w:r>
      <w:proofErr w:type="spellEnd"/>
      <w:r w:rsidRPr="00A629C1">
        <w:rPr>
          <w:rFonts w:ascii="Arial Narrow" w:hAnsi="Arial Narrow"/>
        </w:rPr>
        <w:t xml:space="preserve"> no/a </w:t>
      </w:r>
      <w:proofErr w:type="spellStart"/>
      <w:r w:rsidRPr="00A629C1">
        <w:rPr>
          <w:rFonts w:ascii="Arial Narrow" w:hAnsi="Arial Narrow"/>
        </w:rPr>
        <w:t>Cliente</w:t>
      </w:r>
      <w:proofErr w:type="spellEnd"/>
    </w:p>
    <w:p w14:paraId="0E881DA0" w14:textId="77777777" w:rsidR="003D14F6" w:rsidRPr="00A629C1" w:rsidRDefault="003D14F6" w:rsidP="003D14F6">
      <w:pPr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</w:rPr>
      </w:pPr>
      <w:proofErr w:type="spellStart"/>
      <w:r w:rsidRPr="00A629C1">
        <w:rPr>
          <w:rFonts w:ascii="Arial Narrow" w:hAnsi="Arial Narrow"/>
        </w:rPr>
        <w:t>Orientação</w:t>
      </w:r>
      <w:proofErr w:type="spellEnd"/>
      <w:r w:rsidRPr="00A629C1">
        <w:rPr>
          <w:rFonts w:ascii="Arial Narrow" w:hAnsi="Arial Narrow"/>
        </w:rPr>
        <w:t xml:space="preserve"> para </w:t>
      </w:r>
      <w:proofErr w:type="spellStart"/>
      <w:r w:rsidRPr="00A629C1">
        <w:rPr>
          <w:rFonts w:ascii="Arial Narrow" w:hAnsi="Arial Narrow"/>
        </w:rPr>
        <w:t>Resultados</w:t>
      </w:r>
      <w:proofErr w:type="spellEnd"/>
    </w:p>
    <w:p w14:paraId="16E54AE9" w14:textId="77777777" w:rsidR="003D14F6" w:rsidRDefault="003D14F6" w:rsidP="003D14F6">
      <w:pPr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</w:rPr>
      </w:pPr>
      <w:proofErr w:type="spellStart"/>
      <w:r w:rsidRPr="00A629C1">
        <w:rPr>
          <w:rFonts w:ascii="Arial Narrow" w:hAnsi="Arial Narrow"/>
        </w:rPr>
        <w:t>Inovação</w:t>
      </w:r>
      <w:proofErr w:type="spellEnd"/>
      <w:r w:rsidRPr="00A629C1">
        <w:rPr>
          <w:rFonts w:ascii="Arial Narrow" w:hAnsi="Arial Narrow"/>
        </w:rPr>
        <w:t xml:space="preserve"> e </w:t>
      </w:r>
      <w:proofErr w:type="spellStart"/>
      <w:r w:rsidRPr="00A629C1">
        <w:rPr>
          <w:rFonts w:ascii="Arial Narrow" w:hAnsi="Arial Narrow"/>
        </w:rPr>
        <w:t>Melhoria</w:t>
      </w:r>
      <w:proofErr w:type="spellEnd"/>
    </w:p>
    <w:p w14:paraId="21092583" w14:textId="77777777" w:rsidR="003D14F6" w:rsidRDefault="003D14F6" w:rsidP="003D14F6">
      <w:pPr>
        <w:numPr>
          <w:ilvl w:val="0"/>
          <w:numId w:val="11"/>
        </w:numPr>
        <w:spacing w:afterLines="200" w:after="480" w:line="360" w:lineRule="auto"/>
        <w:jc w:val="both"/>
        <w:rPr>
          <w:rFonts w:ascii="Arial Narrow" w:hAnsi="Arial Narrow"/>
        </w:rPr>
      </w:pPr>
      <w:proofErr w:type="spellStart"/>
      <w:r w:rsidRPr="00A629C1">
        <w:rPr>
          <w:rFonts w:ascii="Arial Narrow" w:hAnsi="Arial Narrow"/>
        </w:rPr>
        <w:t>Trabalho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em</w:t>
      </w:r>
      <w:proofErr w:type="spellEnd"/>
      <w:r w:rsidRPr="00A629C1">
        <w:rPr>
          <w:rFonts w:ascii="Arial Narrow" w:hAnsi="Arial Narrow"/>
        </w:rPr>
        <w:t xml:space="preserve"> </w:t>
      </w:r>
      <w:proofErr w:type="spellStart"/>
      <w:r w:rsidRPr="00A629C1">
        <w:rPr>
          <w:rFonts w:ascii="Arial Narrow" w:hAnsi="Arial Narrow"/>
        </w:rPr>
        <w:t>Parceria</w:t>
      </w:r>
      <w:proofErr w:type="spellEnd"/>
    </w:p>
    <w:p w14:paraId="048C3629" w14:textId="6AE19AD8" w:rsidR="003D14F6" w:rsidRPr="003D14F6" w:rsidRDefault="003D14F6" w:rsidP="003D14F6">
      <w:pPr>
        <w:spacing w:afterLines="200" w:after="480" w:line="360" w:lineRule="auto"/>
        <w:jc w:val="both"/>
        <w:rPr>
          <w:rFonts w:ascii="Arial Narrow" w:hAnsi="Arial Narrow"/>
        </w:rPr>
      </w:pPr>
      <w:r w:rsidRPr="003D14F6">
        <w:rPr>
          <w:rFonts w:ascii="Arial Narrow" w:hAnsi="Arial Narrow"/>
        </w:rPr>
        <w:t xml:space="preserve">O CSNSE assume, </w:t>
      </w:r>
      <w:proofErr w:type="spellStart"/>
      <w:r w:rsidRPr="003D14F6">
        <w:rPr>
          <w:rFonts w:ascii="Arial Narrow" w:hAnsi="Arial Narrow"/>
        </w:rPr>
        <w:t>através</w:t>
      </w:r>
      <w:proofErr w:type="spellEnd"/>
      <w:r w:rsidRPr="003D14F6">
        <w:rPr>
          <w:rFonts w:ascii="Arial Narrow" w:hAnsi="Arial Narrow"/>
        </w:rPr>
        <w:t xml:space="preserve"> </w:t>
      </w:r>
      <w:proofErr w:type="spellStart"/>
      <w:r w:rsidRPr="003D14F6">
        <w:rPr>
          <w:rFonts w:ascii="Arial Narrow" w:hAnsi="Arial Narrow"/>
        </w:rPr>
        <w:t>desta</w:t>
      </w:r>
      <w:proofErr w:type="spellEnd"/>
      <w:r w:rsidRPr="003D14F6">
        <w:rPr>
          <w:rFonts w:ascii="Arial Narrow" w:hAnsi="Arial Narrow"/>
        </w:rPr>
        <w:t xml:space="preserve"> </w:t>
      </w:r>
      <w:proofErr w:type="spellStart"/>
      <w:r w:rsidRPr="003D14F6">
        <w:rPr>
          <w:rFonts w:ascii="Arial Narrow" w:hAnsi="Arial Narrow"/>
        </w:rPr>
        <w:t>política</w:t>
      </w:r>
      <w:proofErr w:type="spellEnd"/>
      <w:r w:rsidRPr="003D14F6">
        <w:rPr>
          <w:rFonts w:ascii="Arial Narrow" w:hAnsi="Arial Narrow"/>
        </w:rPr>
        <w:t xml:space="preserve">, o </w:t>
      </w:r>
      <w:proofErr w:type="spellStart"/>
      <w:r w:rsidRPr="003D14F6">
        <w:rPr>
          <w:rFonts w:ascii="Arial Narrow" w:hAnsi="Arial Narrow"/>
        </w:rPr>
        <w:t>compromisso</w:t>
      </w:r>
      <w:proofErr w:type="spellEnd"/>
      <w:r w:rsidRPr="003D14F6">
        <w:rPr>
          <w:rFonts w:ascii="Arial Narrow" w:hAnsi="Arial Narrow"/>
        </w:rPr>
        <w:t xml:space="preserve"> de </w:t>
      </w:r>
      <w:proofErr w:type="spellStart"/>
      <w:r w:rsidRPr="003D14F6">
        <w:rPr>
          <w:rFonts w:ascii="Arial Narrow" w:hAnsi="Arial Narrow"/>
        </w:rPr>
        <w:t>cumprir</w:t>
      </w:r>
      <w:proofErr w:type="spellEnd"/>
      <w:r w:rsidRPr="003D14F6">
        <w:rPr>
          <w:rFonts w:ascii="Arial Narrow" w:hAnsi="Arial Narrow"/>
        </w:rPr>
        <w:t xml:space="preserve"> com </w:t>
      </w:r>
      <w:proofErr w:type="spellStart"/>
      <w:r w:rsidRPr="003D14F6">
        <w:rPr>
          <w:rFonts w:ascii="Arial Narrow" w:hAnsi="Arial Narrow"/>
        </w:rPr>
        <w:t>os</w:t>
      </w:r>
      <w:proofErr w:type="spellEnd"/>
      <w:r w:rsidRPr="003D14F6">
        <w:rPr>
          <w:rFonts w:ascii="Arial Narrow" w:hAnsi="Arial Narrow"/>
        </w:rPr>
        <w:t xml:space="preserve"> </w:t>
      </w:r>
      <w:proofErr w:type="spellStart"/>
      <w:r w:rsidRPr="003D14F6">
        <w:rPr>
          <w:rFonts w:ascii="Arial Narrow" w:hAnsi="Arial Narrow"/>
        </w:rPr>
        <w:t>requisitos</w:t>
      </w:r>
      <w:proofErr w:type="spellEnd"/>
      <w:r w:rsidRPr="003D14F6">
        <w:rPr>
          <w:rFonts w:ascii="Arial Narrow" w:hAnsi="Arial Narrow"/>
        </w:rPr>
        <w:t xml:space="preserve"> do Sistema da </w:t>
      </w:r>
      <w:proofErr w:type="spellStart"/>
      <w:r w:rsidRPr="003D14F6">
        <w:rPr>
          <w:rFonts w:ascii="Arial Narrow" w:hAnsi="Arial Narrow"/>
        </w:rPr>
        <w:t>Gestão</w:t>
      </w:r>
      <w:proofErr w:type="spellEnd"/>
      <w:r w:rsidRPr="003D14F6">
        <w:rPr>
          <w:rFonts w:ascii="Arial Narrow" w:hAnsi="Arial Narrow"/>
        </w:rPr>
        <w:t xml:space="preserve"> da </w:t>
      </w:r>
      <w:proofErr w:type="spellStart"/>
      <w:r w:rsidRPr="003D14F6">
        <w:rPr>
          <w:rFonts w:ascii="Arial Narrow" w:hAnsi="Arial Narrow"/>
        </w:rPr>
        <w:t>Qualidade</w:t>
      </w:r>
      <w:proofErr w:type="spellEnd"/>
      <w:r w:rsidRPr="003D14F6">
        <w:rPr>
          <w:rFonts w:ascii="Arial Narrow" w:hAnsi="Arial Narrow"/>
        </w:rPr>
        <w:t xml:space="preserve"> e com </w:t>
      </w:r>
      <w:proofErr w:type="spellStart"/>
      <w:r w:rsidRPr="003D14F6">
        <w:rPr>
          <w:rFonts w:ascii="Arial Narrow" w:hAnsi="Arial Narrow"/>
        </w:rPr>
        <w:t>os</w:t>
      </w:r>
      <w:proofErr w:type="spellEnd"/>
      <w:r w:rsidRPr="003D14F6">
        <w:rPr>
          <w:rFonts w:ascii="Arial Narrow" w:hAnsi="Arial Narrow"/>
        </w:rPr>
        <w:t xml:space="preserve"> </w:t>
      </w:r>
      <w:r w:rsidRPr="003D14F6">
        <w:rPr>
          <w:rFonts w:ascii="Arial Narrow" w:eastAsia="PMingLiU" w:hAnsi="Arial Narrow"/>
          <w:bCs/>
          <w:lang w:eastAsia="zh-TW" w:bidi="he-IL"/>
        </w:rPr>
        <w:t xml:space="preserve">do Modelo de </w:t>
      </w:r>
      <w:proofErr w:type="spellStart"/>
      <w:r w:rsidRPr="003D14F6">
        <w:rPr>
          <w:rFonts w:ascii="Arial Narrow" w:eastAsia="PMingLiU" w:hAnsi="Arial Narrow"/>
          <w:bCs/>
          <w:lang w:eastAsia="zh-TW" w:bidi="he-IL"/>
        </w:rPr>
        <w:t>Avaliação</w:t>
      </w:r>
      <w:proofErr w:type="spellEnd"/>
      <w:r w:rsidRPr="003D14F6">
        <w:rPr>
          <w:rFonts w:ascii="Arial Narrow" w:eastAsia="PMingLiU" w:hAnsi="Arial Narrow"/>
          <w:bCs/>
          <w:lang w:eastAsia="zh-TW" w:bidi="he-IL"/>
        </w:rPr>
        <w:t xml:space="preserve"> da </w:t>
      </w:r>
      <w:proofErr w:type="spellStart"/>
      <w:r w:rsidRPr="003D14F6">
        <w:rPr>
          <w:rFonts w:ascii="Arial Narrow" w:eastAsia="PMingLiU" w:hAnsi="Arial Narrow"/>
          <w:bCs/>
          <w:lang w:eastAsia="zh-TW" w:bidi="he-IL"/>
        </w:rPr>
        <w:t>Qualidade</w:t>
      </w:r>
      <w:proofErr w:type="spellEnd"/>
      <w:r w:rsidRPr="003D14F6">
        <w:rPr>
          <w:rFonts w:ascii="Arial Narrow" w:eastAsia="PMingLiU" w:hAnsi="Arial Narrow"/>
          <w:bCs/>
          <w:lang w:eastAsia="zh-TW" w:bidi="he-IL"/>
        </w:rPr>
        <w:t xml:space="preserve"> das </w:t>
      </w:r>
      <w:proofErr w:type="spellStart"/>
      <w:r w:rsidRPr="003D14F6">
        <w:rPr>
          <w:rFonts w:ascii="Arial Narrow" w:eastAsia="PMingLiU" w:hAnsi="Arial Narrow"/>
          <w:bCs/>
          <w:lang w:eastAsia="zh-TW" w:bidi="he-IL"/>
        </w:rPr>
        <w:t>Respostas</w:t>
      </w:r>
      <w:proofErr w:type="spellEnd"/>
      <w:r w:rsidRPr="003D14F6">
        <w:rPr>
          <w:rFonts w:ascii="Arial Narrow" w:eastAsia="PMingLiU" w:hAnsi="Arial Narrow"/>
          <w:bCs/>
          <w:lang w:eastAsia="zh-TW" w:bidi="he-IL"/>
        </w:rPr>
        <w:t xml:space="preserve"> </w:t>
      </w:r>
      <w:proofErr w:type="spellStart"/>
      <w:r w:rsidRPr="003D14F6">
        <w:rPr>
          <w:rFonts w:ascii="Arial Narrow" w:eastAsia="PMingLiU" w:hAnsi="Arial Narrow"/>
          <w:bCs/>
          <w:lang w:eastAsia="zh-TW" w:bidi="he-IL"/>
        </w:rPr>
        <w:t>Sociais</w:t>
      </w:r>
      <w:proofErr w:type="spellEnd"/>
      <w:r w:rsidRPr="003D14F6">
        <w:rPr>
          <w:rFonts w:ascii="Arial Narrow" w:eastAsia="PMingLiU" w:hAnsi="Arial Narrow"/>
          <w:bCs/>
          <w:lang w:eastAsia="zh-TW" w:bidi="he-IL"/>
        </w:rPr>
        <w:t xml:space="preserve"> do ISS, IP</w:t>
      </w:r>
      <w:r>
        <w:rPr>
          <w:rFonts w:ascii="Arial Narrow" w:eastAsia="PMingLiU" w:hAnsi="Arial Narrow"/>
          <w:bCs/>
          <w:lang w:eastAsia="zh-TW" w:bidi="he-IL"/>
        </w:rPr>
        <w:t xml:space="preserve"> para </w:t>
      </w:r>
      <w:proofErr w:type="spellStart"/>
      <w:r>
        <w:rPr>
          <w:rFonts w:ascii="Arial Narrow" w:eastAsia="PMingLiU" w:hAnsi="Arial Narrow"/>
          <w:bCs/>
          <w:lang w:eastAsia="zh-TW" w:bidi="he-IL"/>
        </w:rPr>
        <w:t>nível</w:t>
      </w:r>
      <w:proofErr w:type="spellEnd"/>
      <w:r>
        <w:rPr>
          <w:rFonts w:ascii="Arial Narrow" w:eastAsia="PMingLiU" w:hAnsi="Arial Narrow"/>
          <w:bCs/>
          <w:lang w:eastAsia="zh-TW" w:bidi="he-IL"/>
        </w:rPr>
        <w:t xml:space="preserve"> A</w:t>
      </w:r>
      <w:r w:rsidRPr="003D14F6">
        <w:rPr>
          <w:rFonts w:ascii="Arial Narrow" w:hAnsi="Arial Narrow"/>
        </w:rPr>
        <w:t xml:space="preserve"> e</w:t>
      </w:r>
      <w:r w:rsidRPr="003D14F6">
        <w:rPr>
          <w:rFonts w:ascii="Arial Narrow" w:eastAsia="PMingLiU" w:hAnsi="Arial Narrow"/>
          <w:bCs/>
          <w:lang w:eastAsia="zh-TW" w:bidi="he-IL"/>
        </w:rPr>
        <w:t xml:space="preserve"> da NP EN ISO 9001:2015, </w:t>
      </w:r>
      <w:proofErr w:type="spellStart"/>
      <w:r w:rsidRPr="003D14F6">
        <w:rPr>
          <w:rFonts w:ascii="Arial Narrow" w:hAnsi="Arial Narrow"/>
        </w:rPr>
        <w:t>procurando</w:t>
      </w:r>
      <w:proofErr w:type="spellEnd"/>
      <w:r w:rsidRPr="003D14F6">
        <w:rPr>
          <w:rFonts w:ascii="Arial Narrow" w:hAnsi="Arial Narrow"/>
        </w:rPr>
        <w:t xml:space="preserve"> a </w:t>
      </w:r>
      <w:proofErr w:type="spellStart"/>
      <w:r w:rsidRPr="003D14F6">
        <w:rPr>
          <w:rFonts w:ascii="Arial Narrow" w:hAnsi="Arial Narrow"/>
        </w:rPr>
        <w:t>melhoria</w:t>
      </w:r>
      <w:proofErr w:type="spellEnd"/>
      <w:r w:rsidRPr="003D14F6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continua, </w:t>
      </w:r>
      <w:proofErr w:type="spellStart"/>
      <w:r>
        <w:rPr>
          <w:rFonts w:ascii="Arial Narrow" w:hAnsi="Arial Narrow"/>
        </w:rPr>
        <w:t>estando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certificado</w:t>
      </w:r>
      <w:proofErr w:type="spellEnd"/>
      <w:r>
        <w:rPr>
          <w:rFonts w:ascii="Arial Narrow" w:hAnsi="Arial Narrow"/>
        </w:rPr>
        <w:t xml:space="preserve"> pela APCER </w:t>
      </w:r>
      <w:proofErr w:type="spellStart"/>
      <w:r>
        <w:rPr>
          <w:rFonts w:ascii="Arial Narrow" w:hAnsi="Arial Narrow"/>
        </w:rPr>
        <w:t>desde</w:t>
      </w:r>
      <w:proofErr w:type="spellEnd"/>
      <w:r>
        <w:rPr>
          <w:rFonts w:ascii="Arial Narrow" w:hAnsi="Arial Narrow"/>
        </w:rPr>
        <w:t xml:space="preserve"> 01 de </w:t>
      </w:r>
      <w:proofErr w:type="spellStart"/>
      <w:r>
        <w:rPr>
          <w:rFonts w:ascii="Arial Narrow" w:hAnsi="Arial Narrow"/>
        </w:rPr>
        <w:t>junho</w:t>
      </w:r>
      <w:proofErr w:type="spellEnd"/>
      <w:r>
        <w:rPr>
          <w:rFonts w:ascii="Arial Narrow" w:hAnsi="Arial Narrow"/>
        </w:rPr>
        <w:t xml:space="preserve"> de 2015 para as </w:t>
      </w:r>
      <w:proofErr w:type="spellStart"/>
      <w:r>
        <w:rPr>
          <w:rFonts w:ascii="Arial Narrow" w:hAnsi="Arial Narrow"/>
        </w:rPr>
        <w:t>Respostas</w:t>
      </w:r>
      <w:proofErr w:type="spellEnd"/>
      <w:r>
        <w:rPr>
          <w:rFonts w:ascii="Arial Narrow" w:hAnsi="Arial Narrow"/>
        </w:rPr>
        <w:t xml:space="preserve"> de ERPI e SAD do Lar Nossa Senhora do Extremo. </w:t>
      </w:r>
    </w:p>
    <w:p w14:paraId="47B8888F" w14:textId="77777777" w:rsidR="005F083C" w:rsidRDefault="00000000">
      <w:pPr>
        <w:pStyle w:val="Ttulo2"/>
      </w:pPr>
      <w:proofErr w:type="spellStart"/>
      <w:r>
        <w:t>Área</w:t>
      </w:r>
      <w:proofErr w:type="spellEnd"/>
      <w:r>
        <w:t xml:space="preserve"> de </w:t>
      </w:r>
      <w:proofErr w:type="spellStart"/>
      <w:r>
        <w:t>Implementação</w:t>
      </w:r>
      <w:proofErr w:type="spellEnd"/>
    </w:p>
    <w:p w14:paraId="0D5BC17A" w14:textId="77777777" w:rsidR="005F083C" w:rsidRDefault="00000000">
      <w:r>
        <w:t>- Tourencinho — Sede e Lar Nossa Senhora do Extremo</w:t>
      </w:r>
    </w:p>
    <w:p w14:paraId="141A0B89" w14:textId="77777777" w:rsidR="005F083C" w:rsidRDefault="00000000">
      <w:r>
        <w:t>- Ferreirinho — Lar Pe. Manuel do Couto</w:t>
      </w:r>
    </w:p>
    <w:p w14:paraId="463952AC" w14:textId="77777777" w:rsidR="005F083C" w:rsidRDefault="00000000">
      <w:r>
        <w:t>- (em desenvolvimento) Creche</w:t>
      </w:r>
    </w:p>
    <w:p w14:paraId="20256A67" w14:textId="77777777" w:rsidR="005F083C" w:rsidRDefault="00000000">
      <w:pPr>
        <w:pStyle w:val="Ttulo2"/>
      </w:pPr>
      <w:r>
        <w:lastRenderedPageBreak/>
        <w:t>Donativos</w:t>
      </w:r>
    </w:p>
    <w:p w14:paraId="566FA3B2" w14:textId="77777777" w:rsidR="005F083C" w:rsidRDefault="00000000">
      <w:r>
        <w:t xml:space="preserve">Pode apoiar a nossa missão através da consignação de </w:t>
      </w:r>
      <w:r w:rsidRPr="00527FC5">
        <w:rPr>
          <w:highlight w:val="yellow"/>
        </w:rPr>
        <w:t>0,5% do IRS ou por donativo direto.</w:t>
      </w:r>
      <w:r>
        <w:br/>
      </w:r>
      <w:r>
        <w:br/>
        <w:t xml:space="preserve">O seu contributo ajuda-nos a continuar a cuidar de quem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>.</w:t>
      </w:r>
    </w:p>
    <w:p w14:paraId="4C957750" w14:textId="68905AD8" w:rsidR="004B16D5" w:rsidRDefault="004B16D5">
      <w:r w:rsidRPr="004B16D5">
        <w:rPr>
          <w:highlight w:val="yellow"/>
        </w:rPr>
        <w:t>FICO CONFUSA SE DEVEMOS CONSIDERAR 1%OU 0.5%....</w:t>
      </w:r>
    </w:p>
    <w:p w14:paraId="4F16C9A1" w14:textId="77777777" w:rsidR="004B16D5" w:rsidRDefault="004B16D5">
      <w:r>
        <w:t xml:space="preserve">Fui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site pk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certtificados</w:t>
      </w:r>
      <w:proofErr w:type="spellEnd"/>
      <w:r>
        <w:t xml:space="preserve"> e </w:t>
      </w:r>
      <w:proofErr w:type="spellStart"/>
      <w:r>
        <w:t>fidedignos</w:t>
      </w:r>
      <w:proofErr w:type="spellEnd"/>
      <w:r>
        <w:t>…</w:t>
      </w:r>
    </w:p>
    <w:p w14:paraId="04B83231" w14:textId="07992172" w:rsidR="004B16D5" w:rsidRDefault="004B16D5">
      <w:proofErr w:type="spellStart"/>
      <w:r>
        <w:t>Devíamos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algo </w:t>
      </w:r>
      <w:proofErr w:type="spellStart"/>
      <w:r>
        <w:t>assim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aparecer</w:t>
      </w:r>
      <w:proofErr w:type="spellEnd"/>
      <w:r>
        <w:t xml:space="preserve"> tb para </w:t>
      </w:r>
      <w:proofErr w:type="spellStart"/>
      <w:r>
        <w:t>sensibilizar</w:t>
      </w:r>
      <w:proofErr w:type="spellEnd"/>
      <w:r>
        <w:t xml:space="preserve"> logo as </w:t>
      </w:r>
      <w:proofErr w:type="spellStart"/>
      <w:r>
        <w:t>pessoas</w:t>
      </w:r>
      <w:proofErr w:type="spellEnd"/>
      <w:r>
        <w:t xml:space="preserve">… </w:t>
      </w:r>
    </w:p>
    <w:p w14:paraId="6745700B" w14:textId="2063A79E" w:rsidR="004B16D5" w:rsidRDefault="004B16D5">
      <w:r>
        <w:rPr>
          <w:noProof/>
        </w:rPr>
        <w:drawing>
          <wp:inline distT="0" distB="0" distL="0" distR="0" wp14:anchorId="2A2217B7" wp14:editId="1E129CC7">
            <wp:extent cx="3095625" cy="1848776"/>
            <wp:effectExtent l="0" t="0" r="0" b="0"/>
            <wp:docPr id="41303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3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787" cy="185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BBDC" w14:textId="77777777" w:rsidR="004B16D5" w:rsidRPr="004B16D5" w:rsidRDefault="004B16D5" w:rsidP="004B16D5">
      <w:pPr>
        <w:rPr>
          <w:b/>
          <w:bCs/>
          <w:lang w:val="pt-PT"/>
        </w:rPr>
      </w:pPr>
      <w:r w:rsidRPr="004B16D5">
        <w:rPr>
          <w:b/>
          <w:bCs/>
          <w:lang w:val="pt-PT"/>
        </w:rPr>
        <w:t>IRS Solidário | Ajude-nos a Ajudar!</w:t>
      </w:r>
    </w:p>
    <w:p w14:paraId="727691A1" w14:textId="77777777" w:rsidR="004B16D5" w:rsidRPr="004B16D5" w:rsidRDefault="004B16D5" w:rsidP="004B16D5">
      <w:pPr>
        <w:rPr>
          <w:b/>
          <w:bCs/>
          <w:lang w:val="pt-PT"/>
        </w:rPr>
      </w:pPr>
      <w:r w:rsidRPr="004B16D5">
        <w:rPr>
          <w:b/>
          <w:bCs/>
          <w:lang w:val="pt-PT"/>
        </w:rPr>
        <w:t>Doe 1% do IRS Sem Custos!</w:t>
      </w:r>
    </w:p>
    <w:p w14:paraId="49BDBBDB" w14:textId="77777777" w:rsidR="004B16D5" w:rsidRPr="004B16D5" w:rsidRDefault="004B16D5" w:rsidP="004B16D5">
      <w:pPr>
        <w:rPr>
          <w:lang w:val="pt-PT"/>
        </w:rPr>
      </w:pPr>
      <w:r w:rsidRPr="004B16D5">
        <w:rPr>
          <w:lang w:val="pt-PT"/>
        </w:rPr>
        <w:t>Através da consignação de imposto, ou seja, não tem que dar dinheiro ou bens, ofereça parte do imposto que iria para os cofres do Estado para a ATC.</w:t>
      </w:r>
    </w:p>
    <w:p w14:paraId="0EDCAFD5" w14:textId="77777777" w:rsidR="004B16D5" w:rsidRPr="004B16D5" w:rsidRDefault="004B16D5" w:rsidP="004B16D5">
      <w:pPr>
        <w:rPr>
          <w:b/>
          <w:bCs/>
          <w:lang w:val="pt-PT"/>
        </w:rPr>
      </w:pPr>
      <w:r w:rsidRPr="004B16D5">
        <w:rPr>
          <w:b/>
          <w:bCs/>
          <w:lang w:val="pt-PT"/>
        </w:rPr>
        <w:t>Esta consignação tem custos?</w:t>
      </w:r>
    </w:p>
    <w:p w14:paraId="097069BB" w14:textId="435227BD" w:rsidR="004B16D5" w:rsidRDefault="004B16D5" w:rsidP="004B16D5">
      <w:r w:rsidRPr="004B16D5">
        <w:rPr>
          <w:lang w:val="pt-PT"/>
        </w:rPr>
        <w:t>A consignação de IRS não tem custos para o contribuinte, já que permite desviar 1% do imposto que entraria nos cofres do Estado (e não 1% do que é devolvido ao contribuinte) o que significa que não vai ter quaisquer implicações nos pagamentos ou nos reembolsos. Desta forma e sem qualquer custo para si ajuda a ATC a cumprir os seus objetivos solidários e de apoio aos mais carenciados.</w:t>
      </w:r>
      <w:r w:rsidRPr="004B16D5">
        <w:rPr>
          <w:lang w:val="pt-PT"/>
        </w:rPr>
        <w:br/>
      </w:r>
      <w:r w:rsidRPr="004B16D5">
        <w:rPr>
          <w:lang w:val="pt-PT"/>
        </w:rPr>
        <w:br/>
        <w:t>A ATC é uma Instituição Particular de Solidariedade Social, registada no DR III, Série n.º 269 de 21/11/200 e de Utilidade Pública registada no DR II, Série 85, de 13/04/1982.</w:t>
      </w:r>
    </w:p>
    <w:p w14:paraId="02C470C9" w14:textId="77777777" w:rsidR="004B16D5" w:rsidRDefault="004B16D5"/>
    <w:p w14:paraId="27E2A1A5" w14:textId="77777777" w:rsidR="004B16D5" w:rsidRPr="004B16D5" w:rsidRDefault="004B16D5" w:rsidP="004B16D5">
      <w:pPr>
        <w:rPr>
          <w:highlight w:val="yellow"/>
          <w:lang w:val="pt-PT"/>
        </w:rPr>
      </w:pPr>
      <w:r w:rsidRPr="004B16D5">
        <w:rPr>
          <w:highlight w:val="yellow"/>
          <w:lang w:val="pt-PT"/>
        </w:rPr>
        <w:t>Vista geral de IA</w:t>
      </w:r>
    </w:p>
    <w:p w14:paraId="3C6000EF" w14:textId="77777777" w:rsidR="004B16D5" w:rsidRPr="004B16D5" w:rsidRDefault="004B16D5" w:rsidP="004B16D5">
      <w:pPr>
        <w:rPr>
          <w:lang w:val="pt-PT"/>
        </w:rPr>
      </w:pPr>
      <w:r w:rsidRPr="004B16D5">
        <w:rPr>
          <w:highlight w:val="yellow"/>
          <w:lang w:val="pt-PT"/>
        </w:rPr>
        <w:t xml:space="preserve">A consignação do IRS permite doar 0,5% do imposto já liquidado a uma instituição (IPSS, associações, culturais, ambientais) sem qualquer custo, pois o valor é retirado do que iria </w:t>
      </w:r>
      <w:r w:rsidRPr="004B16D5">
        <w:rPr>
          <w:highlight w:val="yellow"/>
          <w:lang w:val="pt-PT"/>
        </w:rPr>
        <w:lastRenderedPageBreak/>
        <w:t>para o Estado. Pode também destinar a isenção de IVA (15%) acumulado. É feito no Quadro 11 do Modelo 3 ou IRS Automático, inserindo o NIF da entidade.</w:t>
      </w:r>
      <w:r w:rsidRPr="004B16D5">
        <w:rPr>
          <w:lang w:val="pt-PT"/>
        </w:rPr>
        <w:t> </w:t>
      </w:r>
    </w:p>
    <w:p w14:paraId="0553E17A" w14:textId="77777777" w:rsidR="004B16D5" w:rsidRDefault="004B16D5"/>
    <w:p w14:paraId="13E7B8EF" w14:textId="77777777" w:rsidR="005F083C" w:rsidRDefault="00000000">
      <w:pPr>
        <w:pStyle w:val="Ttulo1"/>
      </w:pPr>
      <w:r>
        <w:t>RESPOSTAS SOCIAIS</w:t>
      </w:r>
    </w:p>
    <w:p w14:paraId="3BAE776D" w14:textId="77777777" w:rsidR="005F083C" w:rsidRDefault="00000000">
      <w:pPr>
        <w:pStyle w:val="Ttulo2"/>
      </w:pPr>
      <w:r>
        <w:t>Pessoas Idosas</w:t>
      </w:r>
    </w:p>
    <w:p w14:paraId="2F2858D4" w14:textId="77777777" w:rsidR="005F083C" w:rsidRDefault="00000000">
      <w:pPr>
        <w:pStyle w:val="Ttulo3"/>
      </w:pPr>
      <w:r>
        <w:t xml:space="preserve">ERPI – Estrutura Residencial para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Idosas</w:t>
      </w:r>
      <w:proofErr w:type="spellEnd"/>
    </w:p>
    <w:p w14:paraId="7A1B986E" w14:textId="7EA6823E" w:rsidR="00BC1060" w:rsidRPr="00BC1060" w:rsidRDefault="00BC1060" w:rsidP="00BC1060">
      <w:pPr>
        <w:pStyle w:val="Pargrafoda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highlight w:val="green"/>
        </w:rPr>
      </w:pPr>
      <w:proofErr w:type="spellStart"/>
      <w:r w:rsidRPr="00BC1060">
        <w:rPr>
          <w:sz w:val="24"/>
          <w:szCs w:val="24"/>
          <w:highlight w:val="green"/>
        </w:rPr>
        <w:t>Resposta</w:t>
      </w:r>
      <w:proofErr w:type="spellEnd"/>
      <w:r w:rsidRPr="00BC1060">
        <w:rPr>
          <w:sz w:val="24"/>
          <w:szCs w:val="24"/>
          <w:highlight w:val="green"/>
        </w:rPr>
        <w:t xml:space="preserve"> social </w:t>
      </w:r>
      <w:proofErr w:type="spellStart"/>
      <w:r w:rsidRPr="00BC1060">
        <w:rPr>
          <w:sz w:val="24"/>
          <w:szCs w:val="24"/>
          <w:highlight w:val="green"/>
        </w:rPr>
        <w:t>desenvolvida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em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equipamento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destinada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a</w:t>
      </w:r>
      <w:r w:rsidRPr="00BC1060">
        <w:rPr>
          <w:sz w:val="24"/>
          <w:szCs w:val="24"/>
          <w:highlight w:val="green"/>
        </w:rPr>
        <w:t>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alojamento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coletivo</w:t>
      </w:r>
      <w:proofErr w:type="spellEnd"/>
      <w:r w:rsidRPr="00BC1060">
        <w:rPr>
          <w:sz w:val="24"/>
          <w:szCs w:val="24"/>
          <w:highlight w:val="green"/>
        </w:rPr>
        <w:t xml:space="preserve">, de </w:t>
      </w:r>
      <w:proofErr w:type="spellStart"/>
      <w:r w:rsidRPr="00BC1060">
        <w:rPr>
          <w:sz w:val="24"/>
          <w:szCs w:val="24"/>
          <w:highlight w:val="green"/>
        </w:rPr>
        <w:t>utilização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temporária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ou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permanente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em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que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sejam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desenvolvidas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atividades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apoio</w:t>
      </w:r>
      <w:proofErr w:type="spellEnd"/>
      <w:r w:rsidRPr="00BC1060">
        <w:rPr>
          <w:sz w:val="24"/>
          <w:szCs w:val="24"/>
          <w:highlight w:val="green"/>
        </w:rPr>
        <w:t xml:space="preserve"> social e </w:t>
      </w:r>
      <w:proofErr w:type="spellStart"/>
      <w:r w:rsidRPr="00BC1060">
        <w:rPr>
          <w:sz w:val="24"/>
          <w:szCs w:val="24"/>
          <w:highlight w:val="green"/>
        </w:rPr>
        <w:t>prestados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cuidados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enfermagem</w:t>
      </w:r>
      <w:proofErr w:type="spellEnd"/>
      <w:r w:rsidRPr="00BC1060">
        <w:rPr>
          <w:sz w:val="24"/>
          <w:szCs w:val="24"/>
          <w:highlight w:val="green"/>
        </w:rPr>
        <w:t>.</w:t>
      </w:r>
    </w:p>
    <w:p w14:paraId="6FB1266A" w14:textId="77777777" w:rsidR="00BC1060" w:rsidRPr="00BC1060" w:rsidRDefault="00BC1060" w:rsidP="00BC1060"/>
    <w:p w14:paraId="39E49AC0" w14:textId="77777777" w:rsidR="005F083C" w:rsidRDefault="00000000">
      <w:r w:rsidRPr="00527FC5">
        <w:rPr>
          <w:highlight w:val="yellow"/>
        </w:rPr>
        <w:t>A ERPI destina-se ao acolhimento de pessoas idosas que necessitam de apoio permanente ou temporário, proporcionando um ambiente seguro, confortável e adaptado às suas necessidades.</w:t>
      </w:r>
    </w:p>
    <w:p w14:paraId="12119A82" w14:textId="77777777" w:rsidR="005F083C" w:rsidRDefault="00000000">
      <w:pPr>
        <w:pStyle w:val="Ttulo4"/>
      </w:pPr>
      <w:r>
        <w:t>O que oferecemos</w:t>
      </w:r>
    </w:p>
    <w:p w14:paraId="48613023" w14:textId="77777777" w:rsidR="005F083C" w:rsidRDefault="00000000">
      <w:r>
        <w:t>- Alojamento permanente ou temporário</w:t>
      </w:r>
    </w:p>
    <w:p w14:paraId="5380906C" w14:textId="77777777" w:rsidR="005F083C" w:rsidRDefault="00000000">
      <w:r>
        <w:t>- Alimentação adequada</w:t>
      </w:r>
    </w:p>
    <w:p w14:paraId="063153AF" w14:textId="77777777" w:rsidR="005F083C" w:rsidRDefault="00000000">
      <w:r>
        <w:t>- Cuidados de higiene e conforto</w:t>
      </w:r>
    </w:p>
    <w:p w14:paraId="2D6408E3" w14:textId="77777777" w:rsidR="005F083C" w:rsidRDefault="00000000">
      <w:r>
        <w:t>- Apoio nas atividades da vida diária</w:t>
      </w:r>
    </w:p>
    <w:p w14:paraId="71B5BBA9" w14:textId="77777777" w:rsidR="005F083C" w:rsidRDefault="00000000">
      <w:r>
        <w:t>- Cuidados de enfermagem e acompanhamento de saúde</w:t>
      </w:r>
    </w:p>
    <w:p w14:paraId="63ED425F" w14:textId="77777777" w:rsidR="005F083C" w:rsidRDefault="00000000">
      <w:r>
        <w:t>- Atividades de animação sociocultural</w:t>
      </w:r>
    </w:p>
    <w:p w14:paraId="201819A5" w14:textId="77777777" w:rsidR="005F083C" w:rsidRDefault="00000000">
      <w:r>
        <w:t>- Apoio psicossocial</w:t>
      </w:r>
    </w:p>
    <w:p w14:paraId="579C8E54" w14:textId="77777777" w:rsidR="005F083C" w:rsidRDefault="00000000">
      <w:pPr>
        <w:pStyle w:val="Ttulo4"/>
      </w:pPr>
      <w:r>
        <w:t>Objetivo</w:t>
      </w:r>
    </w:p>
    <w:p w14:paraId="2C0D1FFB" w14:textId="77777777" w:rsidR="005F083C" w:rsidRDefault="00000000">
      <w:r>
        <w:t>Promover a qualidade de vida, o bem-estar e a dignidade da pessoa idosa, estimulando a sua autonomia e integração social.</w:t>
      </w:r>
    </w:p>
    <w:p w14:paraId="0E90B681" w14:textId="77777777" w:rsidR="005F083C" w:rsidRDefault="00000000">
      <w:pPr>
        <w:pStyle w:val="Ttulo3"/>
      </w:pPr>
      <w:r>
        <w:t xml:space="preserve">SAD – 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Domiciliário</w:t>
      </w:r>
      <w:proofErr w:type="spellEnd"/>
    </w:p>
    <w:p w14:paraId="0E7367AF" w14:textId="77777777" w:rsidR="00BC1060" w:rsidRPr="00BC1060" w:rsidRDefault="00BC1060" w:rsidP="00BC10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 w:rsidRPr="00BC1060">
        <w:rPr>
          <w:sz w:val="24"/>
          <w:szCs w:val="24"/>
          <w:highlight w:val="green"/>
        </w:rPr>
        <w:t>Resposta</w:t>
      </w:r>
      <w:proofErr w:type="spellEnd"/>
      <w:r w:rsidRPr="00BC1060">
        <w:rPr>
          <w:sz w:val="24"/>
          <w:szCs w:val="24"/>
          <w:highlight w:val="green"/>
        </w:rPr>
        <w:t xml:space="preserve"> social, </w:t>
      </w:r>
      <w:proofErr w:type="spellStart"/>
      <w:r w:rsidRPr="00BC1060">
        <w:rPr>
          <w:sz w:val="24"/>
          <w:szCs w:val="24"/>
          <w:highlight w:val="green"/>
        </w:rPr>
        <w:t>desenvolvida</w:t>
      </w:r>
      <w:proofErr w:type="spellEnd"/>
      <w:r w:rsidRPr="00BC1060">
        <w:rPr>
          <w:sz w:val="24"/>
          <w:szCs w:val="24"/>
          <w:highlight w:val="green"/>
        </w:rPr>
        <w:t xml:space="preserve"> a </w:t>
      </w:r>
      <w:proofErr w:type="spellStart"/>
      <w:r w:rsidRPr="00BC1060">
        <w:rPr>
          <w:sz w:val="24"/>
          <w:szCs w:val="24"/>
          <w:highlight w:val="green"/>
        </w:rPr>
        <w:t>partir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equipamento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que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consiste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na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prestação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cuidados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serviços</w:t>
      </w:r>
      <w:proofErr w:type="spellEnd"/>
      <w:r w:rsidRPr="00BC1060">
        <w:rPr>
          <w:sz w:val="24"/>
          <w:szCs w:val="24"/>
          <w:highlight w:val="green"/>
        </w:rPr>
        <w:t xml:space="preserve"> a </w:t>
      </w:r>
      <w:proofErr w:type="spellStart"/>
      <w:r w:rsidRPr="00BC1060">
        <w:rPr>
          <w:sz w:val="24"/>
          <w:szCs w:val="24"/>
          <w:highlight w:val="green"/>
        </w:rPr>
        <w:t>famílias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ou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pessoas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que</w:t>
      </w:r>
      <w:proofErr w:type="spellEnd"/>
      <w:r w:rsidRPr="00BC1060">
        <w:rPr>
          <w:sz w:val="24"/>
          <w:szCs w:val="24"/>
          <w:highlight w:val="green"/>
        </w:rPr>
        <w:t xml:space="preserve"> se </w:t>
      </w:r>
      <w:proofErr w:type="spellStart"/>
      <w:r w:rsidRPr="00BC1060">
        <w:rPr>
          <w:sz w:val="24"/>
          <w:szCs w:val="24"/>
          <w:highlight w:val="green"/>
        </w:rPr>
        <w:t>encontrem</w:t>
      </w:r>
      <w:proofErr w:type="spellEnd"/>
      <w:r w:rsidRPr="00BC1060">
        <w:rPr>
          <w:sz w:val="24"/>
          <w:szCs w:val="24"/>
          <w:highlight w:val="green"/>
        </w:rPr>
        <w:t xml:space="preserve"> no </w:t>
      </w:r>
      <w:proofErr w:type="spellStart"/>
      <w:r w:rsidRPr="00BC1060">
        <w:rPr>
          <w:sz w:val="24"/>
          <w:szCs w:val="24"/>
          <w:highlight w:val="green"/>
        </w:rPr>
        <w:t>seu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domicílio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em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situação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dependência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física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ou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psíquica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que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não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possam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assegurar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temporária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ou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permanentemente</w:t>
      </w:r>
      <w:proofErr w:type="spellEnd"/>
      <w:r w:rsidRPr="00BC1060">
        <w:rPr>
          <w:sz w:val="24"/>
          <w:szCs w:val="24"/>
          <w:highlight w:val="green"/>
        </w:rPr>
        <w:t xml:space="preserve">, a </w:t>
      </w:r>
      <w:proofErr w:type="spellStart"/>
      <w:r w:rsidRPr="00BC1060">
        <w:rPr>
          <w:sz w:val="24"/>
          <w:szCs w:val="24"/>
          <w:highlight w:val="green"/>
        </w:rPr>
        <w:t>satisfação</w:t>
      </w:r>
      <w:proofErr w:type="spellEnd"/>
      <w:r w:rsidRPr="00BC1060">
        <w:rPr>
          <w:sz w:val="24"/>
          <w:szCs w:val="24"/>
          <w:highlight w:val="green"/>
        </w:rPr>
        <w:t xml:space="preserve"> das </w:t>
      </w:r>
      <w:proofErr w:type="spellStart"/>
      <w:r w:rsidRPr="00BC1060">
        <w:rPr>
          <w:sz w:val="24"/>
          <w:szCs w:val="24"/>
          <w:highlight w:val="green"/>
        </w:rPr>
        <w:t>suas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necessidades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básicas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ou</w:t>
      </w:r>
      <w:proofErr w:type="spellEnd"/>
      <w:r w:rsidRPr="00BC1060">
        <w:rPr>
          <w:sz w:val="24"/>
          <w:szCs w:val="24"/>
          <w:highlight w:val="green"/>
        </w:rPr>
        <w:t xml:space="preserve"> a </w:t>
      </w:r>
      <w:proofErr w:type="spellStart"/>
      <w:r w:rsidRPr="00BC1060">
        <w:rPr>
          <w:sz w:val="24"/>
          <w:szCs w:val="24"/>
          <w:highlight w:val="green"/>
        </w:rPr>
        <w:t>realização</w:t>
      </w:r>
      <w:proofErr w:type="spellEnd"/>
      <w:r w:rsidRPr="00BC1060">
        <w:rPr>
          <w:sz w:val="24"/>
          <w:szCs w:val="24"/>
          <w:highlight w:val="green"/>
        </w:rPr>
        <w:t xml:space="preserve"> das </w:t>
      </w:r>
      <w:proofErr w:type="spellStart"/>
      <w:r w:rsidRPr="00BC1060">
        <w:rPr>
          <w:sz w:val="24"/>
          <w:szCs w:val="24"/>
          <w:highlight w:val="green"/>
        </w:rPr>
        <w:t>atividades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instrumentais</w:t>
      </w:r>
      <w:proofErr w:type="spellEnd"/>
      <w:r w:rsidRPr="00BC1060">
        <w:rPr>
          <w:sz w:val="24"/>
          <w:szCs w:val="24"/>
          <w:highlight w:val="green"/>
        </w:rPr>
        <w:t xml:space="preserve"> da </w:t>
      </w:r>
      <w:proofErr w:type="spellStart"/>
      <w:r w:rsidRPr="00BC1060">
        <w:rPr>
          <w:sz w:val="24"/>
          <w:szCs w:val="24"/>
          <w:highlight w:val="green"/>
        </w:rPr>
        <w:t>vida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diária</w:t>
      </w:r>
      <w:proofErr w:type="spellEnd"/>
      <w:r w:rsidRPr="00BC1060">
        <w:rPr>
          <w:sz w:val="24"/>
          <w:szCs w:val="24"/>
          <w:highlight w:val="green"/>
        </w:rPr>
        <w:t>.</w:t>
      </w:r>
    </w:p>
    <w:p w14:paraId="4902E0B5" w14:textId="77777777" w:rsidR="00BC1060" w:rsidRPr="00BC1060" w:rsidRDefault="00BC1060" w:rsidP="00BC1060"/>
    <w:p w14:paraId="60B62FEE" w14:textId="77777777" w:rsidR="005F083C" w:rsidRDefault="00000000">
      <w:r w:rsidRPr="00527FC5">
        <w:rPr>
          <w:highlight w:val="yellow"/>
        </w:rPr>
        <w:t>O Serviço de Apoio Domiciliário presta cuidados a pessoas no seu domicílio que, por motivos de dependência, não conseguem assegurar autonomamente as suas necessidades.</w:t>
      </w:r>
    </w:p>
    <w:p w14:paraId="485998B9" w14:textId="77777777" w:rsidR="005F083C" w:rsidRDefault="00000000">
      <w:pPr>
        <w:pStyle w:val="Ttulo4"/>
      </w:pPr>
      <w:r>
        <w:t>Serviços</w:t>
      </w:r>
    </w:p>
    <w:p w14:paraId="3044D430" w14:textId="77777777" w:rsidR="005F083C" w:rsidRDefault="00000000">
      <w:r>
        <w:t>- Apoio na alimentação</w:t>
      </w:r>
    </w:p>
    <w:p w14:paraId="5B8D0D41" w14:textId="77777777" w:rsidR="005F083C" w:rsidRDefault="00000000">
      <w:r>
        <w:t>- Higiene pessoal</w:t>
      </w:r>
    </w:p>
    <w:p w14:paraId="4D424BF5" w14:textId="77777777" w:rsidR="005F083C" w:rsidRDefault="00000000">
      <w:r>
        <w:t>- Higiene habitacional</w:t>
      </w:r>
    </w:p>
    <w:p w14:paraId="0368CB93" w14:textId="77777777" w:rsidR="005F083C" w:rsidRDefault="00000000">
      <w:r>
        <w:t>- Tratamento de roupa</w:t>
      </w:r>
    </w:p>
    <w:p w14:paraId="66568A83" w14:textId="77777777" w:rsidR="005F083C" w:rsidRDefault="00000000">
      <w:r>
        <w:t>- Apoio psicossocial</w:t>
      </w:r>
    </w:p>
    <w:p w14:paraId="210CA1B4" w14:textId="77777777" w:rsidR="005F083C" w:rsidRDefault="00000000">
      <w:r>
        <w:t>- Acompanhamento a consultas</w:t>
      </w:r>
    </w:p>
    <w:p w14:paraId="7CA42F42" w14:textId="77777777" w:rsidR="005F083C" w:rsidRDefault="00000000">
      <w:r>
        <w:t>- Administração de medicação</w:t>
      </w:r>
    </w:p>
    <w:p w14:paraId="41B5F202" w14:textId="77777777" w:rsidR="005F083C" w:rsidRDefault="00000000">
      <w:pPr>
        <w:pStyle w:val="Ttulo4"/>
      </w:pPr>
      <w:r>
        <w:t>Objetivo</w:t>
      </w:r>
    </w:p>
    <w:p w14:paraId="7C121A74" w14:textId="77777777" w:rsidR="005F083C" w:rsidRDefault="00000000">
      <w:r>
        <w:t>Permitir a permanência no domicílio com qualidade de vida, segurança e dignidade.</w:t>
      </w:r>
    </w:p>
    <w:p w14:paraId="5D8DCB46" w14:textId="77777777" w:rsidR="005F083C" w:rsidRDefault="00000000">
      <w:pPr>
        <w:pStyle w:val="Ttulo3"/>
      </w:pPr>
      <w:r>
        <w:t xml:space="preserve">Centro de </w:t>
      </w:r>
      <w:proofErr w:type="spellStart"/>
      <w:r>
        <w:t>Convívio</w:t>
      </w:r>
      <w:proofErr w:type="spellEnd"/>
    </w:p>
    <w:p w14:paraId="4D3026B6" w14:textId="77777777" w:rsidR="00BC1060" w:rsidRPr="00BC1060" w:rsidRDefault="00BC1060" w:rsidP="00BC10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 w:rsidRPr="00BC1060">
        <w:rPr>
          <w:sz w:val="24"/>
          <w:szCs w:val="24"/>
          <w:highlight w:val="green"/>
        </w:rPr>
        <w:t xml:space="preserve">Esta </w:t>
      </w:r>
      <w:proofErr w:type="spellStart"/>
      <w:r w:rsidRPr="00BC1060">
        <w:rPr>
          <w:sz w:val="24"/>
          <w:szCs w:val="24"/>
          <w:highlight w:val="green"/>
        </w:rPr>
        <w:t>Resposta</w:t>
      </w:r>
      <w:proofErr w:type="spellEnd"/>
      <w:r w:rsidRPr="00BC1060">
        <w:rPr>
          <w:sz w:val="24"/>
          <w:szCs w:val="24"/>
          <w:highlight w:val="green"/>
        </w:rPr>
        <w:t xml:space="preserve"> Social </w:t>
      </w:r>
      <w:proofErr w:type="spellStart"/>
      <w:r w:rsidRPr="00BC1060">
        <w:rPr>
          <w:sz w:val="24"/>
          <w:szCs w:val="24"/>
          <w:highlight w:val="green"/>
        </w:rPr>
        <w:t>tem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como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missão</w:t>
      </w:r>
      <w:proofErr w:type="spellEnd"/>
      <w:r w:rsidRPr="00BC1060">
        <w:rPr>
          <w:sz w:val="24"/>
          <w:szCs w:val="24"/>
          <w:highlight w:val="green"/>
        </w:rPr>
        <w:t xml:space="preserve"> a </w:t>
      </w:r>
      <w:proofErr w:type="spellStart"/>
      <w:r w:rsidRPr="00BC1060">
        <w:rPr>
          <w:sz w:val="24"/>
          <w:szCs w:val="24"/>
          <w:highlight w:val="green"/>
        </w:rPr>
        <w:t>dinamização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atividades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lúdicas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ocupacionais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terapêuticas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convívio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recreio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ocupação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animação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como</w:t>
      </w:r>
      <w:proofErr w:type="spellEnd"/>
      <w:r w:rsidRPr="00BC1060">
        <w:rPr>
          <w:sz w:val="24"/>
          <w:szCs w:val="24"/>
          <w:highlight w:val="green"/>
        </w:rPr>
        <w:t xml:space="preserve"> forma de </w:t>
      </w:r>
      <w:proofErr w:type="spellStart"/>
      <w:r w:rsidRPr="00BC1060">
        <w:rPr>
          <w:sz w:val="24"/>
          <w:szCs w:val="24"/>
          <w:highlight w:val="green"/>
        </w:rPr>
        <w:t>retardar</w:t>
      </w:r>
      <w:proofErr w:type="spellEnd"/>
      <w:r w:rsidRPr="00BC1060">
        <w:rPr>
          <w:sz w:val="24"/>
          <w:szCs w:val="24"/>
          <w:highlight w:val="green"/>
        </w:rPr>
        <w:t xml:space="preserve"> o </w:t>
      </w:r>
      <w:proofErr w:type="spellStart"/>
      <w:r w:rsidRPr="00BC1060">
        <w:rPr>
          <w:sz w:val="24"/>
          <w:szCs w:val="24"/>
          <w:highlight w:val="green"/>
        </w:rPr>
        <w:t>envelhecimento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evitar</w:t>
      </w:r>
      <w:proofErr w:type="spellEnd"/>
      <w:r w:rsidRPr="00BC1060">
        <w:rPr>
          <w:sz w:val="24"/>
          <w:szCs w:val="24"/>
          <w:highlight w:val="green"/>
        </w:rPr>
        <w:t xml:space="preserve"> a </w:t>
      </w:r>
      <w:proofErr w:type="spellStart"/>
      <w:r w:rsidRPr="00BC1060">
        <w:rPr>
          <w:sz w:val="24"/>
          <w:szCs w:val="24"/>
          <w:highlight w:val="green"/>
        </w:rPr>
        <w:t>perda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independência</w:t>
      </w:r>
      <w:proofErr w:type="spellEnd"/>
      <w:r w:rsidRPr="00BC1060">
        <w:rPr>
          <w:sz w:val="24"/>
          <w:szCs w:val="24"/>
          <w:highlight w:val="green"/>
        </w:rPr>
        <w:t xml:space="preserve">. Por outro </w:t>
      </w:r>
      <w:proofErr w:type="spellStart"/>
      <w:r w:rsidRPr="00BC1060">
        <w:rPr>
          <w:sz w:val="24"/>
          <w:szCs w:val="24"/>
          <w:highlight w:val="green"/>
        </w:rPr>
        <w:t>lado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procura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desenvolver</w:t>
      </w:r>
      <w:proofErr w:type="spellEnd"/>
      <w:r w:rsidRPr="00BC1060">
        <w:rPr>
          <w:sz w:val="24"/>
          <w:szCs w:val="24"/>
          <w:highlight w:val="green"/>
        </w:rPr>
        <w:t xml:space="preserve"> o </w:t>
      </w:r>
      <w:proofErr w:type="spellStart"/>
      <w:r w:rsidRPr="00BC1060">
        <w:rPr>
          <w:sz w:val="24"/>
          <w:szCs w:val="24"/>
          <w:highlight w:val="green"/>
        </w:rPr>
        <w:t>espírito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pertença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cooperação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solidariedade</w:t>
      </w:r>
      <w:proofErr w:type="spellEnd"/>
      <w:r w:rsidRPr="00BC1060">
        <w:rPr>
          <w:sz w:val="24"/>
          <w:szCs w:val="24"/>
          <w:highlight w:val="green"/>
        </w:rPr>
        <w:t xml:space="preserve"> entre as </w:t>
      </w:r>
      <w:proofErr w:type="spellStart"/>
      <w:r w:rsidRPr="00BC1060">
        <w:rPr>
          <w:sz w:val="24"/>
          <w:szCs w:val="24"/>
          <w:highlight w:val="green"/>
        </w:rPr>
        <w:t>pessoas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bem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como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proporcionar</w:t>
      </w:r>
      <w:proofErr w:type="spellEnd"/>
      <w:r w:rsidRPr="00BC1060">
        <w:rPr>
          <w:sz w:val="24"/>
          <w:szCs w:val="24"/>
          <w:highlight w:val="green"/>
        </w:rPr>
        <w:t xml:space="preserve"> o </w:t>
      </w:r>
      <w:proofErr w:type="spellStart"/>
      <w:r w:rsidRPr="00BC1060">
        <w:rPr>
          <w:sz w:val="24"/>
          <w:szCs w:val="24"/>
          <w:highlight w:val="green"/>
        </w:rPr>
        <w:t>desenvolvimento</w:t>
      </w:r>
      <w:proofErr w:type="spellEnd"/>
      <w:r w:rsidRPr="00BC1060">
        <w:rPr>
          <w:sz w:val="24"/>
          <w:szCs w:val="24"/>
          <w:highlight w:val="green"/>
        </w:rPr>
        <w:t xml:space="preserve"> das </w:t>
      </w:r>
      <w:proofErr w:type="spellStart"/>
      <w:r w:rsidRPr="00BC1060">
        <w:rPr>
          <w:sz w:val="24"/>
          <w:szCs w:val="24"/>
          <w:highlight w:val="green"/>
        </w:rPr>
        <w:t>suas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capacidades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expressão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realização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utilizando</w:t>
      </w:r>
      <w:proofErr w:type="spellEnd"/>
      <w:r w:rsidRPr="00BC1060">
        <w:rPr>
          <w:sz w:val="24"/>
          <w:szCs w:val="24"/>
          <w:highlight w:val="green"/>
        </w:rPr>
        <w:t xml:space="preserve">-se para </w:t>
      </w:r>
      <w:proofErr w:type="spellStart"/>
      <w:r w:rsidRPr="00BC1060">
        <w:rPr>
          <w:sz w:val="24"/>
          <w:szCs w:val="24"/>
          <w:highlight w:val="green"/>
        </w:rPr>
        <w:t>tal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métodos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pedagógicos</w:t>
      </w:r>
      <w:proofErr w:type="spellEnd"/>
      <w:r w:rsidRPr="00BC1060">
        <w:rPr>
          <w:sz w:val="24"/>
          <w:szCs w:val="24"/>
          <w:highlight w:val="green"/>
        </w:rPr>
        <w:t xml:space="preserve"> e de </w:t>
      </w:r>
      <w:proofErr w:type="spellStart"/>
      <w:r w:rsidRPr="00BC1060">
        <w:rPr>
          <w:sz w:val="24"/>
          <w:szCs w:val="24"/>
          <w:highlight w:val="green"/>
        </w:rPr>
        <w:t>animação</w:t>
      </w:r>
      <w:proofErr w:type="spellEnd"/>
      <w:r w:rsidRPr="00BC1060">
        <w:rPr>
          <w:sz w:val="24"/>
          <w:szCs w:val="24"/>
          <w:highlight w:val="green"/>
        </w:rPr>
        <w:t>.</w:t>
      </w:r>
    </w:p>
    <w:p w14:paraId="18494030" w14:textId="77777777" w:rsidR="00BC1060" w:rsidRPr="00BC1060" w:rsidRDefault="00BC1060" w:rsidP="00BC1060"/>
    <w:p w14:paraId="23BC3571" w14:textId="77777777" w:rsidR="005F083C" w:rsidRDefault="00000000">
      <w:r w:rsidRPr="00BC1060">
        <w:rPr>
          <w:highlight w:val="yellow"/>
        </w:rPr>
        <w:t>Espaço de socialização dirigido à população idosa, promovendo o convívio, a participação e o envelhecimento ativo.</w:t>
      </w:r>
    </w:p>
    <w:p w14:paraId="065AF0F1" w14:textId="77777777" w:rsidR="005F083C" w:rsidRDefault="00000000">
      <w:pPr>
        <w:pStyle w:val="Ttulo4"/>
      </w:pPr>
      <w:r>
        <w:t>Atividades</w:t>
      </w:r>
    </w:p>
    <w:p w14:paraId="69DA0C90" w14:textId="77777777" w:rsidR="005F083C" w:rsidRDefault="00000000">
      <w:r>
        <w:t>- Animação sociocultural</w:t>
      </w:r>
    </w:p>
    <w:p w14:paraId="6D20E74C" w14:textId="77777777" w:rsidR="005F083C" w:rsidRDefault="00000000">
      <w:r>
        <w:t>- Atividades recreativas</w:t>
      </w:r>
    </w:p>
    <w:p w14:paraId="22563989" w14:textId="77777777" w:rsidR="005F083C" w:rsidRDefault="00000000">
      <w:r>
        <w:t>- Apoio psicossocial</w:t>
      </w:r>
    </w:p>
    <w:p w14:paraId="60E9F809" w14:textId="77777777" w:rsidR="005F083C" w:rsidRDefault="00000000">
      <w:pPr>
        <w:pStyle w:val="Ttulo4"/>
      </w:pPr>
      <w:r>
        <w:t>Objetivo</w:t>
      </w:r>
    </w:p>
    <w:p w14:paraId="0ADD651D" w14:textId="77777777" w:rsidR="005F083C" w:rsidRDefault="00000000">
      <w:r>
        <w:t>Prevenir o isolamento e reforçar os laços sociais e comunitários.</w:t>
      </w:r>
    </w:p>
    <w:p w14:paraId="6A7CB5F7" w14:textId="77777777" w:rsidR="005F083C" w:rsidRDefault="00000000">
      <w:pPr>
        <w:pStyle w:val="Ttulo2"/>
      </w:pPr>
      <w:r>
        <w:lastRenderedPageBreak/>
        <w:t>Família e Comunidade</w:t>
      </w:r>
    </w:p>
    <w:p w14:paraId="4D5DB9EB" w14:textId="77777777" w:rsidR="005F083C" w:rsidRDefault="00000000">
      <w:pPr>
        <w:pStyle w:val="Ttulo3"/>
      </w:pPr>
      <w:r>
        <w:t>Rendimento Social de Inserção (RSI)</w:t>
      </w:r>
    </w:p>
    <w:p w14:paraId="1FB24982" w14:textId="77777777" w:rsidR="005F083C" w:rsidRDefault="00000000">
      <w:r>
        <w:t>Medida de apoio social que visa promover a inclusão de pessoas e famílias em situação de vulnerabilidade.</w:t>
      </w:r>
    </w:p>
    <w:p w14:paraId="15BAD19A" w14:textId="77777777" w:rsidR="005F083C" w:rsidRDefault="00000000">
      <w:pPr>
        <w:pStyle w:val="Ttulo4"/>
      </w:pPr>
      <w:r>
        <w:t>Intervenção</w:t>
      </w:r>
    </w:p>
    <w:p w14:paraId="3B07BE76" w14:textId="77777777" w:rsidR="005F083C" w:rsidRDefault="00000000">
      <w:r>
        <w:t>- Acompanhamento social</w:t>
      </w:r>
    </w:p>
    <w:p w14:paraId="33229394" w14:textId="77777777" w:rsidR="005F083C" w:rsidRDefault="00000000">
      <w:r>
        <w:t>- Apoio na organização familiar</w:t>
      </w:r>
    </w:p>
    <w:p w14:paraId="50845F05" w14:textId="77777777" w:rsidR="005F083C" w:rsidRDefault="00000000">
      <w:r>
        <w:t>- Promoção de competências pessoais e sociais</w:t>
      </w:r>
    </w:p>
    <w:p w14:paraId="013E1CE2" w14:textId="77777777" w:rsidR="005F083C" w:rsidRDefault="00000000">
      <w:r>
        <w:t>- Encaminhamento para formação e emprego</w:t>
      </w:r>
    </w:p>
    <w:p w14:paraId="46E6CA51" w14:textId="77777777" w:rsidR="005F083C" w:rsidRDefault="00000000">
      <w:pPr>
        <w:pStyle w:val="Ttulo3"/>
      </w:pPr>
      <w:r>
        <w:t>Cantina Social</w:t>
      </w:r>
    </w:p>
    <w:p w14:paraId="10CAD84F" w14:textId="77777777" w:rsidR="00BC1060" w:rsidRPr="00BC1060" w:rsidRDefault="00BC1060" w:rsidP="00BC106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 w:rsidRPr="00BC1060">
        <w:rPr>
          <w:sz w:val="24"/>
          <w:szCs w:val="24"/>
          <w:highlight w:val="green"/>
        </w:rPr>
        <w:t>Resposta</w:t>
      </w:r>
      <w:proofErr w:type="spellEnd"/>
      <w:r w:rsidRPr="00BC1060">
        <w:rPr>
          <w:sz w:val="24"/>
          <w:szCs w:val="24"/>
          <w:highlight w:val="green"/>
        </w:rPr>
        <w:t xml:space="preserve"> social, </w:t>
      </w:r>
      <w:proofErr w:type="spellStart"/>
      <w:r w:rsidRPr="00BC1060">
        <w:rPr>
          <w:sz w:val="24"/>
          <w:szCs w:val="24"/>
          <w:highlight w:val="green"/>
        </w:rPr>
        <w:t>desenvolvida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em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equipamento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destinada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ao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fornecimento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refeições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em</w:t>
      </w:r>
      <w:proofErr w:type="spellEnd"/>
      <w:r w:rsidRPr="00BC1060">
        <w:rPr>
          <w:sz w:val="24"/>
          <w:szCs w:val="24"/>
          <w:highlight w:val="green"/>
        </w:rPr>
        <w:t xml:space="preserve"> especial a </w:t>
      </w:r>
      <w:proofErr w:type="spellStart"/>
      <w:r w:rsidRPr="00BC1060">
        <w:rPr>
          <w:sz w:val="24"/>
          <w:szCs w:val="24"/>
          <w:highlight w:val="green"/>
        </w:rPr>
        <w:t>pessoas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famílias</w:t>
      </w:r>
      <w:proofErr w:type="spellEnd"/>
      <w:r w:rsidRPr="00BC1060">
        <w:rPr>
          <w:sz w:val="24"/>
          <w:szCs w:val="24"/>
          <w:highlight w:val="green"/>
        </w:rPr>
        <w:t xml:space="preserve"> com </w:t>
      </w:r>
      <w:proofErr w:type="spellStart"/>
      <w:r w:rsidRPr="00BC1060">
        <w:rPr>
          <w:sz w:val="24"/>
          <w:szCs w:val="24"/>
          <w:highlight w:val="green"/>
        </w:rPr>
        <w:t>vulnerabilidade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ou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fragilidade</w:t>
      </w:r>
      <w:proofErr w:type="spellEnd"/>
      <w:r w:rsidRPr="00BC1060">
        <w:rPr>
          <w:sz w:val="24"/>
          <w:szCs w:val="24"/>
          <w:highlight w:val="green"/>
        </w:rPr>
        <w:t xml:space="preserve"> social e </w:t>
      </w:r>
      <w:proofErr w:type="spellStart"/>
      <w:r w:rsidRPr="00BC1060">
        <w:rPr>
          <w:sz w:val="24"/>
          <w:szCs w:val="24"/>
          <w:highlight w:val="green"/>
        </w:rPr>
        <w:t>económica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podendo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integrar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outras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atividades</w:t>
      </w:r>
      <w:proofErr w:type="spellEnd"/>
      <w:r w:rsidRPr="00BC1060">
        <w:rPr>
          <w:sz w:val="24"/>
          <w:szCs w:val="24"/>
          <w:highlight w:val="green"/>
        </w:rPr>
        <w:t xml:space="preserve">, </w:t>
      </w:r>
      <w:proofErr w:type="spellStart"/>
      <w:r w:rsidRPr="00BC1060">
        <w:rPr>
          <w:sz w:val="24"/>
          <w:szCs w:val="24"/>
          <w:highlight w:val="green"/>
        </w:rPr>
        <w:t>nomeadamente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higiene</w:t>
      </w:r>
      <w:proofErr w:type="spellEnd"/>
      <w:r w:rsidRPr="00BC1060">
        <w:rPr>
          <w:sz w:val="24"/>
          <w:szCs w:val="24"/>
          <w:highlight w:val="green"/>
        </w:rPr>
        <w:t xml:space="preserve"> </w:t>
      </w:r>
      <w:proofErr w:type="spellStart"/>
      <w:r w:rsidRPr="00BC1060">
        <w:rPr>
          <w:sz w:val="24"/>
          <w:szCs w:val="24"/>
          <w:highlight w:val="green"/>
        </w:rPr>
        <w:t>pessoal</w:t>
      </w:r>
      <w:proofErr w:type="spellEnd"/>
      <w:r w:rsidRPr="00BC1060">
        <w:rPr>
          <w:sz w:val="24"/>
          <w:szCs w:val="24"/>
          <w:highlight w:val="green"/>
        </w:rPr>
        <w:t xml:space="preserve"> e </w:t>
      </w:r>
      <w:proofErr w:type="spellStart"/>
      <w:r w:rsidRPr="00BC1060">
        <w:rPr>
          <w:sz w:val="24"/>
          <w:szCs w:val="24"/>
          <w:highlight w:val="green"/>
        </w:rPr>
        <w:t>tratamento</w:t>
      </w:r>
      <w:proofErr w:type="spellEnd"/>
      <w:r w:rsidRPr="00BC1060">
        <w:rPr>
          <w:sz w:val="24"/>
          <w:szCs w:val="24"/>
          <w:highlight w:val="green"/>
        </w:rPr>
        <w:t xml:space="preserve"> de </w:t>
      </w:r>
      <w:proofErr w:type="spellStart"/>
      <w:r w:rsidRPr="00BC1060">
        <w:rPr>
          <w:sz w:val="24"/>
          <w:szCs w:val="24"/>
          <w:highlight w:val="green"/>
        </w:rPr>
        <w:t>roupas</w:t>
      </w:r>
      <w:proofErr w:type="spellEnd"/>
      <w:r w:rsidRPr="00BC1060">
        <w:rPr>
          <w:sz w:val="24"/>
          <w:szCs w:val="24"/>
          <w:highlight w:val="green"/>
        </w:rPr>
        <w:t>.</w:t>
      </w:r>
    </w:p>
    <w:p w14:paraId="43117BE5" w14:textId="77777777" w:rsidR="00BC1060" w:rsidRPr="00BC1060" w:rsidRDefault="00BC1060" w:rsidP="00BC1060"/>
    <w:p w14:paraId="1EEC5275" w14:textId="77777777" w:rsidR="005F083C" w:rsidRDefault="00000000">
      <w:r w:rsidRPr="00BC1060">
        <w:rPr>
          <w:highlight w:val="yellow"/>
        </w:rPr>
        <w:t xml:space="preserve">Resposta destinada ao fornecimento de refeições a pessoas e famílias em situação de </w:t>
      </w:r>
      <w:proofErr w:type="spellStart"/>
      <w:r w:rsidRPr="00BC1060">
        <w:rPr>
          <w:highlight w:val="yellow"/>
        </w:rPr>
        <w:t>fragilidade</w:t>
      </w:r>
      <w:proofErr w:type="spellEnd"/>
      <w:r w:rsidRPr="00BC1060">
        <w:rPr>
          <w:highlight w:val="yellow"/>
        </w:rPr>
        <w:t xml:space="preserve"> social e </w:t>
      </w:r>
      <w:proofErr w:type="spellStart"/>
      <w:r w:rsidRPr="00BC1060">
        <w:rPr>
          <w:highlight w:val="yellow"/>
        </w:rPr>
        <w:t>económica</w:t>
      </w:r>
      <w:proofErr w:type="spellEnd"/>
      <w:r w:rsidRPr="00BC1060">
        <w:rPr>
          <w:highlight w:val="yellow"/>
        </w:rPr>
        <w:t>.</w:t>
      </w:r>
    </w:p>
    <w:p w14:paraId="0AFC8655" w14:textId="77777777" w:rsidR="00BC1060" w:rsidRDefault="00BC1060"/>
    <w:p w14:paraId="6B2406F4" w14:textId="77777777" w:rsidR="005F083C" w:rsidRDefault="00000000">
      <w:pPr>
        <w:pStyle w:val="Ttulo4"/>
      </w:pPr>
      <w:r>
        <w:t>Objetivo</w:t>
      </w:r>
    </w:p>
    <w:p w14:paraId="602B9E2C" w14:textId="77777777" w:rsidR="005F083C" w:rsidRDefault="00000000">
      <w:r>
        <w:t>Garantir o acesso a alimentação adequada, contribuindo para a dignidade e segurança alimentar.</w:t>
      </w:r>
    </w:p>
    <w:p w14:paraId="045FEE9B" w14:textId="77777777" w:rsidR="005F083C" w:rsidRDefault="00000000">
      <w:pPr>
        <w:pStyle w:val="Ttulo2"/>
      </w:pPr>
      <w:r>
        <w:t>Infância</w:t>
      </w:r>
    </w:p>
    <w:p w14:paraId="6F516402" w14:textId="42EDDAAE" w:rsidR="005F083C" w:rsidRDefault="00000000">
      <w:pPr>
        <w:pStyle w:val="Ttulo3"/>
        <w:rPr>
          <w:rFonts w:ascii="Segoe UI Emoji" w:eastAsia="Segoe UI Emoji" w:hAnsi="Segoe UI Emoji" w:cs="Segoe UI Emoji"/>
        </w:rPr>
      </w:pPr>
      <w:r w:rsidRPr="00527FC5">
        <w:rPr>
          <w:highlight w:val="yellow"/>
        </w:rPr>
        <w:t xml:space="preserve">Creche Nossa Senhora </w:t>
      </w:r>
      <w:r w:rsidR="00527FC5" w:rsidRPr="00527FC5">
        <w:rPr>
          <w:highlight w:val="yellow"/>
        </w:rPr>
        <w:t>das Dores</w:t>
      </w:r>
      <w:r w:rsidR="001011AF">
        <w:t xml:space="preserve"> – </w:t>
      </w:r>
      <w:r w:rsidR="001011AF" w:rsidRPr="001011AF">
        <w:rPr>
          <w:highlight w:val="yellow"/>
        </w:rPr>
        <w:t xml:space="preserve">o </w:t>
      </w:r>
      <w:proofErr w:type="spellStart"/>
      <w:r w:rsidR="001011AF" w:rsidRPr="001011AF">
        <w:rPr>
          <w:highlight w:val="yellow"/>
        </w:rPr>
        <w:t>nome</w:t>
      </w:r>
      <w:proofErr w:type="spellEnd"/>
      <w:r w:rsidR="001011AF" w:rsidRPr="001011AF">
        <w:rPr>
          <w:highlight w:val="yellow"/>
        </w:rPr>
        <w:t xml:space="preserve"> </w:t>
      </w:r>
      <w:proofErr w:type="spellStart"/>
      <w:r w:rsidR="001011AF" w:rsidRPr="001011AF">
        <w:rPr>
          <w:highlight w:val="yellow"/>
        </w:rPr>
        <w:t>estava</w:t>
      </w:r>
      <w:proofErr w:type="spellEnd"/>
      <w:r w:rsidR="001011AF" w:rsidRPr="001011AF">
        <w:rPr>
          <w:highlight w:val="yellow"/>
        </w:rPr>
        <w:t xml:space="preserve"> mal é </w:t>
      </w:r>
      <w:proofErr w:type="spellStart"/>
      <w:r w:rsidR="001011AF" w:rsidRPr="001011AF">
        <w:rPr>
          <w:highlight w:val="yellow"/>
        </w:rPr>
        <w:t>este</w:t>
      </w:r>
      <w:proofErr w:type="spellEnd"/>
      <w:r w:rsidR="001011AF" w:rsidRPr="001011AF">
        <w:rPr>
          <w:highlight w:val="yellow"/>
        </w:rPr>
        <w:t xml:space="preserve"> o </w:t>
      </w:r>
      <w:proofErr w:type="spellStart"/>
      <w:r w:rsidR="001011AF" w:rsidRPr="001011AF">
        <w:rPr>
          <w:highlight w:val="yellow"/>
        </w:rPr>
        <w:t>correto</w:t>
      </w:r>
      <w:proofErr w:type="spellEnd"/>
      <w:r w:rsidR="001011AF" w:rsidRPr="001011AF">
        <w:rPr>
          <w:highlight w:val="yellow"/>
        </w:rPr>
        <w:t xml:space="preserve"> </w:t>
      </w:r>
      <w:r w:rsidR="001011AF" w:rsidRPr="001011AF">
        <w:rPr>
          <w:rFonts w:ascii="Segoe UI Emoji" w:eastAsia="Segoe UI Emoji" w:hAnsi="Segoe UI Emoji" w:cs="Segoe UI Emoji"/>
          <w:highlight w:val="yellow"/>
        </w:rPr>
        <w:t>😊</w:t>
      </w:r>
    </w:p>
    <w:p w14:paraId="6643275E" w14:textId="77777777" w:rsidR="001011AF" w:rsidRPr="001011AF" w:rsidRDefault="001011AF" w:rsidP="001011A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 w:rsidRPr="001011AF">
        <w:rPr>
          <w:sz w:val="24"/>
          <w:szCs w:val="24"/>
          <w:highlight w:val="green"/>
        </w:rPr>
        <w:t>Resposta</w:t>
      </w:r>
      <w:proofErr w:type="spellEnd"/>
      <w:r w:rsidRPr="001011AF">
        <w:rPr>
          <w:sz w:val="24"/>
          <w:szCs w:val="24"/>
          <w:highlight w:val="green"/>
        </w:rPr>
        <w:t xml:space="preserve"> social </w:t>
      </w:r>
      <w:proofErr w:type="spellStart"/>
      <w:r w:rsidRPr="001011AF">
        <w:rPr>
          <w:sz w:val="24"/>
          <w:szCs w:val="24"/>
          <w:highlight w:val="green"/>
        </w:rPr>
        <w:t>desenvolvida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em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equipamento</w:t>
      </w:r>
      <w:proofErr w:type="spellEnd"/>
      <w:r w:rsidRPr="001011AF">
        <w:rPr>
          <w:sz w:val="24"/>
          <w:szCs w:val="24"/>
          <w:highlight w:val="green"/>
        </w:rPr>
        <w:t xml:space="preserve"> de </w:t>
      </w:r>
      <w:proofErr w:type="spellStart"/>
      <w:r w:rsidRPr="001011AF">
        <w:rPr>
          <w:sz w:val="24"/>
          <w:szCs w:val="24"/>
          <w:highlight w:val="green"/>
        </w:rPr>
        <w:t>natureza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socioeducativa</w:t>
      </w:r>
      <w:proofErr w:type="spellEnd"/>
      <w:r w:rsidRPr="001011AF">
        <w:rPr>
          <w:sz w:val="24"/>
          <w:szCs w:val="24"/>
          <w:highlight w:val="green"/>
        </w:rPr>
        <w:t xml:space="preserve">, </w:t>
      </w:r>
      <w:proofErr w:type="spellStart"/>
      <w:r w:rsidRPr="001011AF">
        <w:rPr>
          <w:sz w:val="24"/>
          <w:szCs w:val="24"/>
          <w:highlight w:val="green"/>
        </w:rPr>
        <w:t>vocacionado</w:t>
      </w:r>
      <w:proofErr w:type="spellEnd"/>
      <w:r w:rsidRPr="001011AF">
        <w:rPr>
          <w:sz w:val="24"/>
          <w:szCs w:val="24"/>
          <w:highlight w:val="green"/>
        </w:rPr>
        <w:t xml:space="preserve"> para o </w:t>
      </w:r>
      <w:proofErr w:type="spellStart"/>
      <w:r w:rsidRPr="001011AF">
        <w:rPr>
          <w:sz w:val="24"/>
          <w:szCs w:val="24"/>
          <w:highlight w:val="green"/>
        </w:rPr>
        <w:t>apoio</w:t>
      </w:r>
      <w:proofErr w:type="spellEnd"/>
      <w:r w:rsidRPr="001011AF">
        <w:rPr>
          <w:sz w:val="24"/>
          <w:szCs w:val="24"/>
          <w:highlight w:val="green"/>
        </w:rPr>
        <w:t xml:space="preserve"> à </w:t>
      </w:r>
      <w:proofErr w:type="spellStart"/>
      <w:r w:rsidRPr="001011AF">
        <w:rPr>
          <w:sz w:val="24"/>
          <w:szCs w:val="24"/>
          <w:highlight w:val="green"/>
        </w:rPr>
        <w:t>família</w:t>
      </w:r>
      <w:proofErr w:type="spellEnd"/>
      <w:r w:rsidRPr="001011AF">
        <w:rPr>
          <w:sz w:val="24"/>
          <w:szCs w:val="24"/>
          <w:highlight w:val="green"/>
        </w:rPr>
        <w:t xml:space="preserve"> e à </w:t>
      </w:r>
      <w:proofErr w:type="spellStart"/>
      <w:r w:rsidRPr="001011AF">
        <w:rPr>
          <w:sz w:val="24"/>
          <w:szCs w:val="24"/>
          <w:highlight w:val="green"/>
        </w:rPr>
        <w:t>criança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até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aos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três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anos</w:t>
      </w:r>
      <w:proofErr w:type="spellEnd"/>
      <w:r w:rsidRPr="001011AF">
        <w:rPr>
          <w:sz w:val="24"/>
          <w:szCs w:val="24"/>
          <w:highlight w:val="green"/>
        </w:rPr>
        <w:t xml:space="preserve"> de </w:t>
      </w:r>
      <w:proofErr w:type="spellStart"/>
      <w:r w:rsidRPr="001011AF">
        <w:rPr>
          <w:sz w:val="24"/>
          <w:szCs w:val="24"/>
          <w:highlight w:val="green"/>
        </w:rPr>
        <w:t>idade</w:t>
      </w:r>
      <w:proofErr w:type="spellEnd"/>
      <w:r w:rsidRPr="001011AF">
        <w:rPr>
          <w:sz w:val="24"/>
          <w:szCs w:val="24"/>
          <w:highlight w:val="green"/>
        </w:rPr>
        <w:t xml:space="preserve">, </w:t>
      </w:r>
      <w:proofErr w:type="spellStart"/>
      <w:r w:rsidRPr="001011AF">
        <w:rPr>
          <w:sz w:val="24"/>
          <w:szCs w:val="24"/>
          <w:highlight w:val="green"/>
        </w:rPr>
        <w:t>durante</w:t>
      </w:r>
      <w:proofErr w:type="spellEnd"/>
      <w:r w:rsidRPr="001011AF">
        <w:rPr>
          <w:sz w:val="24"/>
          <w:szCs w:val="24"/>
          <w:highlight w:val="green"/>
        </w:rPr>
        <w:t xml:space="preserve"> o </w:t>
      </w:r>
      <w:proofErr w:type="spellStart"/>
      <w:r w:rsidRPr="001011AF">
        <w:rPr>
          <w:sz w:val="24"/>
          <w:szCs w:val="24"/>
          <w:highlight w:val="green"/>
        </w:rPr>
        <w:t>período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correspondente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ao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impedimento</w:t>
      </w:r>
      <w:proofErr w:type="spellEnd"/>
      <w:r w:rsidRPr="001011AF">
        <w:rPr>
          <w:sz w:val="24"/>
          <w:szCs w:val="24"/>
          <w:highlight w:val="green"/>
        </w:rPr>
        <w:t xml:space="preserve"> dos </w:t>
      </w:r>
      <w:proofErr w:type="spellStart"/>
      <w:r w:rsidRPr="001011AF">
        <w:rPr>
          <w:sz w:val="24"/>
          <w:szCs w:val="24"/>
          <w:highlight w:val="green"/>
        </w:rPr>
        <w:t>pais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ou</w:t>
      </w:r>
      <w:proofErr w:type="spellEnd"/>
      <w:r w:rsidRPr="001011AF">
        <w:rPr>
          <w:sz w:val="24"/>
          <w:szCs w:val="24"/>
          <w:highlight w:val="green"/>
        </w:rPr>
        <w:t xml:space="preserve"> de quem </w:t>
      </w:r>
      <w:proofErr w:type="spellStart"/>
      <w:r w:rsidRPr="001011AF">
        <w:rPr>
          <w:sz w:val="24"/>
          <w:szCs w:val="24"/>
          <w:highlight w:val="green"/>
        </w:rPr>
        <w:t>exerça</w:t>
      </w:r>
      <w:proofErr w:type="spellEnd"/>
      <w:r w:rsidRPr="001011AF">
        <w:rPr>
          <w:sz w:val="24"/>
          <w:szCs w:val="24"/>
          <w:highlight w:val="green"/>
        </w:rPr>
        <w:t xml:space="preserve"> as </w:t>
      </w:r>
      <w:proofErr w:type="spellStart"/>
      <w:r w:rsidRPr="001011AF">
        <w:rPr>
          <w:sz w:val="24"/>
          <w:szCs w:val="24"/>
          <w:highlight w:val="green"/>
        </w:rPr>
        <w:t>responsabilidades</w:t>
      </w:r>
      <w:proofErr w:type="spellEnd"/>
      <w:r w:rsidRPr="001011AF">
        <w:rPr>
          <w:sz w:val="24"/>
          <w:szCs w:val="24"/>
          <w:highlight w:val="green"/>
        </w:rPr>
        <w:t xml:space="preserve"> </w:t>
      </w:r>
      <w:proofErr w:type="spellStart"/>
      <w:r w:rsidRPr="001011AF">
        <w:rPr>
          <w:sz w:val="24"/>
          <w:szCs w:val="24"/>
          <w:highlight w:val="green"/>
        </w:rPr>
        <w:t>parentais</w:t>
      </w:r>
      <w:proofErr w:type="spellEnd"/>
      <w:r w:rsidRPr="001011AF">
        <w:rPr>
          <w:sz w:val="24"/>
          <w:szCs w:val="24"/>
          <w:highlight w:val="green"/>
        </w:rPr>
        <w:t>.</w:t>
      </w:r>
    </w:p>
    <w:p w14:paraId="1C35A665" w14:textId="77777777" w:rsidR="001011AF" w:rsidRDefault="001011AF">
      <w:pPr>
        <w:rPr>
          <w:highlight w:val="yellow"/>
        </w:rPr>
      </w:pPr>
    </w:p>
    <w:p w14:paraId="2076874E" w14:textId="1E0AB7B0" w:rsidR="005F083C" w:rsidRDefault="00000000">
      <w:proofErr w:type="spellStart"/>
      <w:r w:rsidRPr="00527FC5">
        <w:rPr>
          <w:highlight w:val="yellow"/>
        </w:rPr>
        <w:t>Resposta</w:t>
      </w:r>
      <w:proofErr w:type="spellEnd"/>
      <w:r w:rsidRPr="00527FC5">
        <w:rPr>
          <w:highlight w:val="yellow"/>
        </w:rPr>
        <w:t xml:space="preserve"> social </w:t>
      </w:r>
      <w:proofErr w:type="spellStart"/>
      <w:r w:rsidRPr="00527FC5">
        <w:rPr>
          <w:highlight w:val="yellow"/>
        </w:rPr>
        <w:t>dirigida</w:t>
      </w:r>
      <w:proofErr w:type="spellEnd"/>
      <w:r w:rsidRPr="00527FC5">
        <w:rPr>
          <w:highlight w:val="yellow"/>
        </w:rPr>
        <w:t xml:space="preserve"> a crianças até aos 3 anos, promovendo o seu desenvolvimento integral e apoiando as famílias.</w:t>
      </w:r>
    </w:p>
    <w:p w14:paraId="7E31886F" w14:textId="77777777" w:rsidR="005F083C" w:rsidRDefault="00000000">
      <w:pPr>
        <w:pStyle w:val="Ttulo4"/>
      </w:pPr>
      <w:r>
        <w:t>O que oferecemos</w:t>
      </w:r>
    </w:p>
    <w:p w14:paraId="4D4C0701" w14:textId="77777777" w:rsidR="005F083C" w:rsidRDefault="00000000">
      <w:r>
        <w:t>- Cuidados de alimentação, higiene e segurança</w:t>
      </w:r>
    </w:p>
    <w:p w14:paraId="78B594CA" w14:textId="77777777" w:rsidR="005F083C" w:rsidRDefault="00000000">
      <w:r>
        <w:lastRenderedPageBreak/>
        <w:t>- Atividades educativas e pedagógicas</w:t>
      </w:r>
    </w:p>
    <w:p w14:paraId="691A0B02" w14:textId="77777777" w:rsidR="005F083C" w:rsidRDefault="00000000">
      <w:r>
        <w:t>- Estimulação do desenvolvimento cognitivo, social e emocional</w:t>
      </w:r>
    </w:p>
    <w:p w14:paraId="27252EDC" w14:textId="77777777" w:rsidR="005F083C" w:rsidRDefault="00000000">
      <w:r>
        <w:t>- Ambiente seguro, afetivo e estruturado</w:t>
      </w:r>
    </w:p>
    <w:p w14:paraId="58836D4F" w14:textId="77777777" w:rsidR="005F083C" w:rsidRDefault="00000000">
      <w:pPr>
        <w:pStyle w:val="Ttulo4"/>
      </w:pPr>
      <w:r>
        <w:t>Objetivo</w:t>
      </w:r>
    </w:p>
    <w:p w14:paraId="4505632A" w14:textId="77777777" w:rsidR="005F083C" w:rsidRDefault="00000000">
      <w:r>
        <w:t>Promover o desenvolvimento harmonioso da criança, em articulação com a família.</w:t>
      </w:r>
    </w:p>
    <w:p w14:paraId="7ABA1892" w14:textId="77777777" w:rsidR="005F083C" w:rsidRDefault="00000000">
      <w:pPr>
        <w:pStyle w:val="Ttulo1"/>
      </w:pPr>
      <w:r>
        <w:t>MEDIATECA</w:t>
      </w:r>
    </w:p>
    <w:p w14:paraId="504DA2D5" w14:textId="77777777" w:rsidR="005F083C" w:rsidRDefault="00000000">
      <w:r>
        <w:t>- Notícias</w:t>
      </w:r>
    </w:p>
    <w:p w14:paraId="4D6CA0B7" w14:textId="77777777" w:rsidR="005F083C" w:rsidRDefault="00000000">
      <w:r>
        <w:t>- Galeria de Fotos</w:t>
      </w:r>
    </w:p>
    <w:p w14:paraId="5B5E766D" w14:textId="77777777" w:rsidR="005F083C" w:rsidRDefault="00000000">
      <w:r>
        <w:t>- Vídeos</w:t>
      </w:r>
    </w:p>
    <w:p w14:paraId="51F22DA8" w14:textId="77777777" w:rsidR="005F083C" w:rsidRDefault="00000000">
      <w:r>
        <w:t>- Participações televisivas</w:t>
      </w:r>
    </w:p>
    <w:p w14:paraId="52CE5BC0" w14:textId="77777777" w:rsidR="005F083C" w:rsidRDefault="00000000">
      <w:pPr>
        <w:pStyle w:val="Ttulo1"/>
      </w:pPr>
      <w:r>
        <w:t>INFORMAÇÃO ÚTIL</w:t>
      </w:r>
    </w:p>
    <w:p w14:paraId="51A2A6CC" w14:textId="7EE76887" w:rsidR="005F083C" w:rsidRDefault="00000000">
      <w:r>
        <w:t xml:space="preserve">- </w:t>
      </w:r>
      <w:proofErr w:type="spellStart"/>
      <w:r>
        <w:t>Relatórios</w:t>
      </w:r>
      <w:proofErr w:type="spellEnd"/>
      <w:r w:rsidR="00C579DD">
        <w:t xml:space="preserve">, </w:t>
      </w:r>
      <w:proofErr w:type="spellStart"/>
      <w:r w:rsidR="00C579DD">
        <w:t>Balanços</w:t>
      </w:r>
      <w:proofErr w:type="spellEnd"/>
      <w:r>
        <w:t xml:space="preserve"> e </w:t>
      </w:r>
      <w:r w:rsidR="00C579DD">
        <w:t>C</w:t>
      </w:r>
      <w:r>
        <w:t>ontas</w:t>
      </w:r>
      <w:r w:rsidR="00C579DD">
        <w:t xml:space="preserve"> – </w:t>
      </w:r>
      <w:proofErr w:type="spellStart"/>
      <w:r w:rsidR="00C579DD">
        <w:t>tem</w:t>
      </w:r>
      <w:proofErr w:type="spellEnd"/>
      <w:r w:rsidR="00C579DD">
        <w:t xml:space="preserve"> de </w:t>
      </w:r>
      <w:proofErr w:type="spellStart"/>
      <w:r w:rsidR="00C579DD">
        <w:t>ficar</w:t>
      </w:r>
      <w:proofErr w:type="spellEnd"/>
      <w:r w:rsidR="00C579DD">
        <w:t xml:space="preserve"> </w:t>
      </w:r>
      <w:proofErr w:type="spellStart"/>
      <w:r w:rsidR="00C579DD">
        <w:t>os</w:t>
      </w:r>
      <w:proofErr w:type="spellEnd"/>
      <w:r w:rsidR="00C579DD">
        <w:t xml:space="preserve"> </w:t>
      </w:r>
      <w:proofErr w:type="spellStart"/>
      <w:r w:rsidR="00C579DD">
        <w:t>últimos</w:t>
      </w:r>
      <w:proofErr w:type="spellEnd"/>
      <w:r w:rsidR="00C579DD">
        <w:t xml:space="preserve"> 5 </w:t>
      </w:r>
      <w:proofErr w:type="spellStart"/>
      <w:r w:rsidR="00C579DD">
        <w:t>anos</w:t>
      </w:r>
      <w:proofErr w:type="spellEnd"/>
    </w:p>
    <w:p w14:paraId="337C8011" w14:textId="77777777" w:rsidR="00C579DD" w:rsidRDefault="00C579DD" w:rsidP="00C579DD">
      <w:pPr>
        <w:pStyle w:val="PargrafodaLista"/>
        <w:numPr>
          <w:ilvl w:val="0"/>
          <w:numId w:val="12"/>
        </w:numPr>
      </w:pPr>
      <w:hyperlink r:id="rId7" w:tgtFrame="_blank" w:history="1">
        <w:proofErr w:type="spellStart"/>
        <w:r w:rsidRPr="00C579DD">
          <w:rPr>
            <w:rStyle w:val="Hiperligao"/>
          </w:rPr>
          <w:t>Relatório</w:t>
        </w:r>
        <w:proofErr w:type="spellEnd"/>
        <w:r w:rsidRPr="00C579DD">
          <w:rPr>
            <w:rStyle w:val="Hiperligao"/>
          </w:rPr>
          <w:t xml:space="preserve">, </w:t>
        </w:r>
        <w:proofErr w:type="spellStart"/>
        <w:r w:rsidRPr="00C579DD">
          <w:rPr>
            <w:rStyle w:val="Hiperligao"/>
          </w:rPr>
          <w:t>Balanço</w:t>
        </w:r>
        <w:proofErr w:type="spellEnd"/>
        <w:r w:rsidRPr="00C579DD">
          <w:rPr>
            <w:rStyle w:val="Hiperligao"/>
          </w:rPr>
          <w:t xml:space="preserve"> e Contas (2024)</w:t>
        </w:r>
      </w:hyperlink>
      <w:r>
        <w:t xml:space="preserve"> (</w:t>
      </w:r>
      <w:proofErr w:type="spellStart"/>
      <w:proofErr w:type="gramStart"/>
      <w:r>
        <w:t>todos</w:t>
      </w:r>
      <w:proofErr w:type="spellEnd"/>
      <w:r>
        <w:t>..</w:t>
      </w:r>
      <w:proofErr w:type="spellStart"/>
      <w:proofErr w:type="gramEnd"/>
      <w:r>
        <w:t>tem</w:t>
      </w:r>
      <w:proofErr w:type="spellEnd"/>
      <w:r>
        <w:t xml:space="preserve"> de </w:t>
      </w:r>
      <w:proofErr w:type="spellStart"/>
      <w:r>
        <w:t>ficar</w:t>
      </w:r>
      <w:proofErr w:type="spellEnd"/>
      <w:r>
        <w:t xml:space="preserve"> sempre 5 </w:t>
      </w:r>
      <w:proofErr w:type="spellStart"/>
      <w:r>
        <w:t>anos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)</w:t>
      </w:r>
    </w:p>
    <w:p w14:paraId="5437D617" w14:textId="0B722F97" w:rsidR="00C579DD" w:rsidRDefault="00C579DD" w:rsidP="00C579DD">
      <w:pPr>
        <w:pStyle w:val="PargrafodaLista"/>
        <w:numPr>
          <w:ilvl w:val="0"/>
          <w:numId w:val="12"/>
        </w:numPr>
      </w:pPr>
      <w:r>
        <w:t>(2023)</w:t>
      </w:r>
    </w:p>
    <w:p w14:paraId="10C96DA8" w14:textId="1D7BC70C" w:rsidR="00C579DD" w:rsidRDefault="00C579DD" w:rsidP="00C579DD">
      <w:pPr>
        <w:pStyle w:val="PargrafodaLista"/>
        <w:numPr>
          <w:ilvl w:val="0"/>
          <w:numId w:val="12"/>
        </w:numPr>
      </w:pPr>
      <w:r>
        <w:t>(2022)</w:t>
      </w:r>
    </w:p>
    <w:p w14:paraId="1AE61D11" w14:textId="6B3BF5EE" w:rsidR="00C579DD" w:rsidRDefault="00C579DD" w:rsidP="00C579DD">
      <w:pPr>
        <w:pStyle w:val="PargrafodaLista"/>
        <w:numPr>
          <w:ilvl w:val="0"/>
          <w:numId w:val="12"/>
        </w:numPr>
      </w:pPr>
      <w:r>
        <w:t>(…)</w:t>
      </w:r>
    </w:p>
    <w:p w14:paraId="67E5B5FA" w14:textId="460263FD" w:rsidR="005F083C" w:rsidRDefault="00000000">
      <w:r>
        <w:t xml:space="preserve">- </w:t>
      </w:r>
      <w:proofErr w:type="spellStart"/>
      <w:r>
        <w:t>Planos</w:t>
      </w:r>
      <w:proofErr w:type="spellEnd"/>
      <w:r>
        <w:t xml:space="preserve"> de </w:t>
      </w:r>
      <w:proofErr w:type="spellStart"/>
      <w:r>
        <w:t>atividades</w:t>
      </w:r>
      <w:proofErr w:type="spellEnd"/>
      <w:r w:rsidR="00C579DD">
        <w:t xml:space="preserve"> e </w:t>
      </w:r>
      <w:proofErr w:type="spellStart"/>
      <w:r w:rsidR="00C579DD">
        <w:t>Programas</w:t>
      </w:r>
      <w:proofErr w:type="spellEnd"/>
    </w:p>
    <w:p w14:paraId="5AFE4E59" w14:textId="77777777" w:rsidR="00C579DD" w:rsidRDefault="00C579DD" w:rsidP="00C579DD">
      <w:pPr>
        <w:pStyle w:val="PargrafodaLista"/>
        <w:numPr>
          <w:ilvl w:val="0"/>
          <w:numId w:val="16"/>
        </w:numPr>
      </w:pPr>
      <w:hyperlink r:id="rId8" w:tgtFrame="_blank" w:history="1">
        <w:r w:rsidRPr="00C579DD">
          <w:rPr>
            <w:rStyle w:val="Hiperligao"/>
          </w:rPr>
          <w:t xml:space="preserve">Plano de </w:t>
        </w:r>
        <w:proofErr w:type="spellStart"/>
        <w:r w:rsidRPr="00C579DD">
          <w:rPr>
            <w:rStyle w:val="Hiperligao"/>
          </w:rPr>
          <w:t>Atividades</w:t>
        </w:r>
        <w:proofErr w:type="spellEnd"/>
        <w:r w:rsidRPr="00C579DD">
          <w:rPr>
            <w:rStyle w:val="Hiperligao"/>
          </w:rPr>
          <w:t xml:space="preserve"> de </w:t>
        </w:r>
        <w:proofErr w:type="spellStart"/>
        <w:r w:rsidRPr="00C579DD">
          <w:rPr>
            <w:rStyle w:val="Hiperligao"/>
          </w:rPr>
          <w:t>Desenvolvimento</w:t>
        </w:r>
        <w:proofErr w:type="spellEnd"/>
        <w:r w:rsidRPr="00C579DD">
          <w:rPr>
            <w:rStyle w:val="Hiperligao"/>
          </w:rPr>
          <w:t xml:space="preserve"> </w:t>
        </w:r>
        <w:proofErr w:type="spellStart"/>
        <w:r w:rsidRPr="00C579DD">
          <w:rPr>
            <w:rStyle w:val="Hiperligao"/>
          </w:rPr>
          <w:t>Pessoal</w:t>
        </w:r>
        <w:proofErr w:type="spellEnd"/>
        <w:r w:rsidRPr="00C579DD">
          <w:rPr>
            <w:rStyle w:val="Hiperligao"/>
          </w:rPr>
          <w:t xml:space="preserve"> e </w:t>
        </w:r>
        <w:proofErr w:type="spellStart"/>
        <w:r w:rsidRPr="00C579DD">
          <w:rPr>
            <w:rStyle w:val="Hiperligao"/>
          </w:rPr>
          <w:t>SocioCultural</w:t>
        </w:r>
        <w:proofErr w:type="spellEnd"/>
        <w:r w:rsidRPr="00C579DD">
          <w:rPr>
            <w:rStyle w:val="Hiperligao"/>
          </w:rPr>
          <w:t xml:space="preserve"> (2025)</w:t>
        </w:r>
      </w:hyperlink>
      <w:r>
        <w:t xml:space="preserve"> </w:t>
      </w:r>
    </w:p>
    <w:p w14:paraId="3DC3ABF2" w14:textId="77777777" w:rsidR="00C579DD" w:rsidRDefault="00C579DD" w:rsidP="00C579DD">
      <w:pPr>
        <w:pStyle w:val="PargrafodaLista"/>
        <w:numPr>
          <w:ilvl w:val="0"/>
          <w:numId w:val="16"/>
        </w:numPr>
      </w:pPr>
      <w:r>
        <w:t xml:space="preserve">(2024) </w:t>
      </w:r>
    </w:p>
    <w:p w14:paraId="6A84C5B2" w14:textId="69109F7F" w:rsidR="00C579DD" w:rsidRDefault="00C579DD" w:rsidP="00C579DD">
      <w:pPr>
        <w:pStyle w:val="PargrafodaLista"/>
        <w:numPr>
          <w:ilvl w:val="0"/>
          <w:numId w:val="16"/>
        </w:numPr>
      </w:pPr>
      <w:r>
        <w:t>(2023)</w:t>
      </w:r>
    </w:p>
    <w:p w14:paraId="77E73068" w14:textId="77777777" w:rsidR="00C579DD" w:rsidRDefault="00C579DD" w:rsidP="00C579DD">
      <w:pPr>
        <w:pStyle w:val="PargrafodaLista"/>
        <w:numPr>
          <w:ilvl w:val="0"/>
          <w:numId w:val="16"/>
        </w:numPr>
      </w:pPr>
      <w:hyperlink r:id="rId9" w:tgtFrame="_blank" w:history="1">
        <w:proofErr w:type="spellStart"/>
        <w:r w:rsidRPr="00C579DD">
          <w:rPr>
            <w:rStyle w:val="Hiperligao"/>
          </w:rPr>
          <w:t>Programa</w:t>
        </w:r>
        <w:proofErr w:type="spellEnd"/>
        <w:r w:rsidRPr="00C579DD">
          <w:rPr>
            <w:rStyle w:val="Hiperligao"/>
          </w:rPr>
          <w:t xml:space="preserve"> </w:t>
        </w:r>
        <w:proofErr w:type="spellStart"/>
        <w:r w:rsidRPr="00C579DD">
          <w:rPr>
            <w:rStyle w:val="Hiperligao"/>
          </w:rPr>
          <w:t>Anual</w:t>
        </w:r>
        <w:proofErr w:type="spellEnd"/>
        <w:r w:rsidRPr="00C579DD">
          <w:rPr>
            <w:rStyle w:val="Hiperligao"/>
          </w:rPr>
          <w:t xml:space="preserve"> das </w:t>
        </w:r>
        <w:proofErr w:type="spellStart"/>
        <w:r w:rsidRPr="00C579DD">
          <w:rPr>
            <w:rStyle w:val="Hiperligao"/>
          </w:rPr>
          <w:t>Atividades</w:t>
        </w:r>
        <w:proofErr w:type="spellEnd"/>
        <w:r w:rsidRPr="00C579DD">
          <w:rPr>
            <w:rStyle w:val="Hiperligao"/>
          </w:rPr>
          <w:t xml:space="preserve"> para a </w:t>
        </w:r>
        <w:proofErr w:type="spellStart"/>
        <w:r w:rsidRPr="00C579DD">
          <w:rPr>
            <w:rStyle w:val="Hiperligao"/>
          </w:rPr>
          <w:t>Comunidade</w:t>
        </w:r>
        <w:proofErr w:type="spellEnd"/>
        <w:r w:rsidRPr="00C579DD">
          <w:rPr>
            <w:rStyle w:val="Hiperligao"/>
          </w:rPr>
          <w:t xml:space="preserve"> (2025)</w:t>
        </w:r>
      </w:hyperlink>
      <w:r>
        <w:t xml:space="preserve"> </w:t>
      </w:r>
    </w:p>
    <w:p w14:paraId="5206EFFD" w14:textId="77777777" w:rsidR="00C579DD" w:rsidRDefault="00C579DD" w:rsidP="00C579DD">
      <w:pPr>
        <w:pStyle w:val="PargrafodaLista"/>
        <w:numPr>
          <w:ilvl w:val="0"/>
          <w:numId w:val="16"/>
        </w:numPr>
      </w:pPr>
      <w:r>
        <w:t xml:space="preserve">(2024) </w:t>
      </w:r>
    </w:p>
    <w:p w14:paraId="17765587" w14:textId="7B38EDC7" w:rsidR="00C579DD" w:rsidRDefault="00C579DD" w:rsidP="00C579DD">
      <w:pPr>
        <w:pStyle w:val="PargrafodaLista"/>
        <w:numPr>
          <w:ilvl w:val="0"/>
          <w:numId w:val="16"/>
        </w:numPr>
      </w:pPr>
      <w:r>
        <w:t>(2023)</w:t>
      </w:r>
    </w:p>
    <w:p w14:paraId="728317CD" w14:textId="50A04C19" w:rsidR="005F083C" w:rsidRDefault="00000000">
      <w:r>
        <w:t xml:space="preserve">- </w:t>
      </w:r>
      <w:proofErr w:type="spellStart"/>
      <w:r w:rsidR="00C579DD">
        <w:t>Relatórios</w:t>
      </w:r>
      <w:proofErr w:type="spellEnd"/>
      <w:r w:rsidR="00C579DD">
        <w:t xml:space="preserve"> e </w:t>
      </w:r>
      <w:proofErr w:type="spellStart"/>
      <w:r w:rsidR="00C579DD">
        <w:t>Níveis</w:t>
      </w:r>
      <w:proofErr w:type="spellEnd"/>
      <w:r w:rsidR="00C579DD">
        <w:t xml:space="preserve"> de </w:t>
      </w:r>
      <w:proofErr w:type="spellStart"/>
      <w:r w:rsidR="00C579DD">
        <w:t>atisfação</w:t>
      </w:r>
      <w:proofErr w:type="spellEnd"/>
    </w:p>
    <w:p w14:paraId="0C44C265" w14:textId="77777777" w:rsidR="00C579DD" w:rsidRDefault="00C579DD" w:rsidP="00C579DD">
      <w:pPr>
        <w:pStyle w:val="PargrafodaLista"/>
        <w:numPr>
          <w:ilvl w:val="0"/>
          <w:numId w:val="17"/>
        </w:numPr>
      </w:pPr>
      <w:hyperlink r:id="rId10" w:tgtFrame="_blank" w:history="1">
        <w:proofErr w:type="spellStart"/>
        <w:r w:rsidRPr="00C579DD">
          <w:rPr>
            <w:rStyle w:val="Hiperligao"/>
          </w:rPr>
          <w:t>Relatório</w:t>
        </w:r>
        <w:proofErr w:type="spellEnd"/>
        <w:r w:rsidRPr="00C579DD">
          <w:rPr>
            <w:rStyle w:val="Hiperligao"/>
          </w:rPr>
          <w:t xml:space="preserve"> de Benchmarking Social (2024)</w:t>
        </w:r>
      </w:hyperlink>
      <w:r>
        <w:t xml:space="preserve"> </w:t>
      </w:r>
    </w:p>
    <w:p w14:paraId="36EE4D08" w14:textId="77777777" w:rsidR="00C579DD" w:rsidRDefault="00C579DD" w:rsidP="00C579DD">
      <w:pPr>
        <w:pStyle w:val="PargrafodaLista"/>
        <w:numPr>
          <w:ilvl w:val="0"/>
          <w:numId w:val="17"/>
        </w:numPr>
      </w:pPr>
      <w:r>
        <w:t xml:space="preserve">(2023) </w:t>
      </w:r>
    </w:p>
    <w:p w14:paraId="527BC91E" w14:textId="44E24142" w:rsidR="00C579DD" w:rsidRDefault="00C579DD" w:rsidP="00C579DD">
      <w:pPr>
        <w:pStyle w:val="PargrafodaLista"/>
        <w:numPr>
          <w:ilvl w:val="0"/>
          <w:numId w:val="17"/>
        </w:numPr>
      </w:pPr>
      <w:r>
        <w:t>(2022)</w:t>
      </w:r>
    </w:p>
    <w:p w14:paraId="019C814D" w14:textId="77777777" w:rsidR="00C579DD" w:rsidRDefault="00C579DD" w:rsidP="00C579DD">
      <w:pPr>
        <w:pStyle w:val="PargrafodaLista"/>
        <w:numPr>
          <w:ilvl w:val="0"/>
          <w:numId w:val="17"/>
        </w:numPr>
      </w:pPr>
      <w:hyperlink r:id="rId11" w:tgtFrame="_blank" w:history="1">
        <w:proofErr w:type="spellStart"/>
        <w:r w:rsidRPr="00C579DD">
          <w:rPr>
            <w:rStyle w:val="Hiperligao"/>
          </w:rPr>
          <w:t>Níveis</w:t>
        </w:r>
        <w:proofErr w:type="spellEnd"/>
        <w:r w:rsidRPr="00C579DD">
          <w:rPr>
            <w:rStyle w:val="Hiperligao"/>
          </w:rPr>
          <w:t xml:space="preserve"> de </w:t>
        </w:r>
        <w:proofErr w:type="spellStart"/>
        <w:r w:rsidRPr="00C579DD">
          <w:rPr>
            <w:rStyle w:val="Hiperligao"/>
          </w:rPr>
          <w:t>Satisfação</w:t>
        </w:r>
        <w:proofErr w:type="spellEnd"/>
        <w:r w:rsidRPr="00C579DD">
          <w:rPr>
            <w:rStyle w:val="Hiperligao"/>
          </w:rPr>
          <w:t xml:space="preserve"> Geral das Partes </w:t>
        </w:r>
        <w:proofErr w:type="spellStart"/>
        <w:r w:rsidRPr="00C579DD">
          <w:rPr>
            <w:rStyle w:val="Hiperligao"/>
          </w:rPr>
          <w:t>Interessadas</w:t>
        </w:r>
        <w:proofErr w:type="spellEnd"/>
        <w:r w:rsidRPr="00C579DD">
          <w:rPr>
            <w:rStyle w:val="Hiperligao"/>
          </w:rPr>
          <w:t xml:space="preserve"> (2024)</w:t>
        </w:r>
      </w:hyperlink>
      <w:r>
        <w:t xml:space="preserve"> </w:t>
      </w:r>
    </w:p>
    <w:p w14:paraId="1B0434D9" w14:textId="77777777" w:rsidR="00C579DD" w:rsidRDefault="00C579DD" w:rsidP="00C579DD">
      <w:pPr>
        <w:pStyle w:val="PargrafodaLista"/>
        <w:numPr>
          <w:ilvl w:val="0"/>
          <w:numId w:val="17"/>
        </w:numPr>
      </w:pPr>
      <w:r>
        <w:t xml:space="preserve">(2023) </w:t>
      </w:r>
    </w:p>
    <w:p w14:paraId="07C41275" w14:textId="6C192097" w:rsidR="00C579DD" w:rsidRDefault="00C579DD" w:rsidP="00C579DD">
      <w:pPr>
        <w:pStyle w:val="PargrafodaLista"/>
        <w:numPr>
          <w:ilvl w:val="0"/>
          <w:numId w:val="17"/>
        </w:numPr>
      </w:pPr>
      <w:r>
        <w:t>(2022)</w:t>
      </w:r>
    </w:p>
    <w:p w14:paraId="4DA5BED2" w14:textId="0637D3DC" w:rsidR="00C579DD" w:rsidRDefault="00C579DD">
      <w:hyperlink r:id="rId12" w:tgtFrame="_blank" w:history="1">
        <w:proofErr w:type="spellStart"/>
        <w:r w:rsidRPr="00C579DD">
          <w:rPr>
            <w:rStyle w:val="Hiperligao"/>
          </w:rPr>
          <w:t>Inquérito</w:t>
        </w:r>
        <w:proofErr w:type="spellEnd"/>
        <w:r w:rsidRPr="00C579DD">
          <w:rPr>
            <w:rStyle w:val="Hiperligao"/>
          </w:rPr>
          <w:t xml:space="preserve"> de </w:t>
        </w:r>
        <w:proofErr w:type="spellStart"/>
        <w:r w:rsidRPr="00C579DD">
          <w:rPr>
            <w:rStyle w:val="Hiperligao"/>
          </w:rPr>
          <w:t>Opinião</w:t>
        </w:r>
        <w:proofErr w:type="spellEnd"/>
        <w:r w:rsidRPr="00C579DD">
          <w:rPr>
            <w:rStyle w:val="Hiperligao"/>
          </w:rPr>
          <w:t xml:space="preserve"> à </w:t>
        </w:r>
        <w:proofErr w:type="spellStart"/>
        <w:r w:rsidRPr="00C579DD">
          <w:rPr>
            <w:rStyle w:val="Hiperligao"/>
          </w:rPr>
          <w:t>Comunidade</w:t>
        </w:r>
        <w:proofErr w:type="spellEnd"/>
      </w:hyperlink>
    </w:p>
    <w:p w14:paraId="4D8A2103" w14:textId="48AD440C" w:rsidR="00616CF9" w:rsidRDefault="00C579DD" w:rsidP="00616CF9">
      <w:pPr>
        <w:pStyle w:val="PargrafodaLista"/>
        <w:numPr>
          <w:ilvl w:val="0"/>
          <w:numId w:val="15"/>
        </w:numPr>
        <w:rPr>
          <w:highlight w:val="yellow"/>
        </w:rPr>
      </w:pPr>
      <w:r w:rsidRPr="00C579DD">
        <w:rPr>
          <w:highlight w:val="yellow"/>
        </w:rPr>
        <w:lastRenderedPageBreak/>
        <w:t>CANAL DE DENÚNCIAS…</w:t>
      </w:r>
      <w:proofErr w:type="spellStart"/>
      <w:r w:rsidRPr="00C579DD">
        <w:rPr>
          <w:highlight w:val="yellow"/>
        </w:rPr>
        <w:t>passa</w:t>
      </w:r>
      <w:proofErr w:type="spellEnd"/>
      <w:r w:rsidRPr="00C579DD">
        <w:rPr>
          <w:highlight w:val="yellow"/>
        </w:rPr>
        <w:t xml:space="preserve"> para </w:t>
      </w:r>
      <w:proofErr w:type="spellStart"/>
      <w:r w:rsidRPr="00C579DD">
        <w:rPr>
          <w:highlight w:val="yellow"/>
        </w:rPr>
        <w:t>aqui</w:t>
      </w:r>
      <w:proofErr w:type="spellEnd"/>
      <w:r w:rsidRPr="00C579DD">
        <w:rPr>
          <w:highlight w:val="yellow"/>
        </w:rPr>
        <w:t xml:space="preserve">? É </w:t>
      </w:r>
      <w:proofErr w:type="spellStart"/>
      <w:r w:rsidRPr="00C579DD">
        <w:rPr>
          <w:highlight w:val="yellow"/>
        </w:rPr>
        <w:t>obrigatória</w:t>
      </w:r>
      <w:proofErr w:type="spellEnd"/>
      <w:r w:rsidRPr="00C579DD">
        <w:rPr>
          <w:highlight w:val="yellow"/>
        </w:rPr>
        <w:t xml:space="preserve"> </w:t>
      </w:r>
      <w:proofErr w:type="spellStart"/>
      <w:r w:rsidRPr="00C579DD">
        <w:rPr>
          <w:highlight w:val="yellow"/>
        </w:rPr>
        <w:t>toda</w:t>
      </w:r>
      <w:proofErr w:type="spellEnd"/>
      <w:r w:rsidRPr="00C579DD">
        <w:rPr>
          <w:highlight w:val="yellow"/>
        </w:rPr>
        <w:t xml:space="preserve"> </w:t>
      </w:r>
      <w:proofErr w:type="spellStart"/>
      <w:r w:rsidRPr="00C579DD">
        <w:rPr>
          <w:highlight w:val="yellow"/>
        </w:rPr>
        <w:t>aquela</w:t>
      </w:r>
      <w:proofErr w:type="spellEnd"/>
      <w:r w:rsidRPr="00C579DD">
        <w:rPr>
          <w:highlight w:val="yellow"/>
        </w:rPr>
        <w:t xml:space="preserve"> </w:t>
      </w:r>
      <w:proofErr w:type="spellStart"/>
      <w:r w:rsidRPr="00C579DD">
        <w:rPr>
          <w:highlight w:val="yellow"/>
        </w:rPr>
        <w:t>informação</w:t>
      </w:r>
      <w:proofErr w:type="spellEnd"/>
      <w:r w:rsidRPr="00C579DD">
        <w:rPr>
          <w:highlight w:val="yellow"/>
        </w:rPr>
        <w:t>…</w:t>
      </w:r>
      <w:proofErr w:type="spellStart"/>
      <w:r w:rsidR="00616CF9">
        <w:rPr>
          <w:highlight w:val="yellow"/>
        </w:rPr>
        <w:t>ou</w:t>
      </w:r>
      <w:proofErr w:type="spellEnd"/>
      <w:r w:rsidR="00616CF9">
        <w:rPr>
          <w:highlight w:val="yellow"/>
        </w:rPr>
        <w:t xml:space="preserve"> </w:t>
      </w:r>
      <w:proofErr w:type="spellStart"/>
      <w:r w:rsidR="00616CF9">
        <w:rPr>
          <w:highlight w:val="yellow"/>
        </w:rPr>
        <w:t>vem</w:t>
      </w:r>
      <w:proofErr w:type="spellEnd"/>
      <w:r w:rsidR="00616CF9">
        <w:rPr>
          <w:highlight w:val="yellow"/>
        </w:rPr>
        <w:t xml:space="preserve"> </w:t>
      </w:r>
      <w:proofErr w:type="spellStart"/>
      <w:r w:rsidR="00616CF9">
        <w:rPr>
          <w:highlight w:val="yellow"/>
        </w:rPr>
        <w:t>na</w:t>
      </w:r>
      <w:proofErr w:type="spellEnd"/>
      <w:r w:rsidR="00616CF9">
        <w:rPr>
          <w:highlight w:val="yellow"/>
        </w:rPr>
        <w:t xml:space="preserve"> </w:t>
      </w:r>
      <w:proofErr w:type="spellStart"/>
      <w:r w:rsidR="00616CF9">
        <w:rPr>
          <w:highlight w:val="yellow"/>
        </w:rPr>
        <w:t>Instituição</w:t>
      </w:r>
      <w:proofErr w:type="spellEnd"/>
      <w:r w:rsidR="00616CF9">
        <w:rPr>
          <w:highlight w:val="yellow"/>
        </w:rPr>
        <w:t>?</w:t>
      </w:r>
    </w:p>
    <w:p w14:paraId="51D37903" w14:textId="4A5977FA" w:rsidR="00616CF9" w:rsidRDefault="00616CF9" w:rsidP="00616CF9">
      <w:pPr>
        <w:pStyle w:val="PargrafodaLista"/>
        <w:numPr>
          <w:ilvl w:val="0"/>
          <w:numId w:val="15"/>
        </w:numPr>
        <w:rPr>
          <w:highlight w:val="yellow"/>
        </w:rPr>
      </w:pPr>
      <w:proofErr w:type="spellStart"/>
      <w:r>
        <w:rPr>
          <w:highlight w:val="yellow"/>
        </w:rPr>
        <w:t>Sugestões</w:t>
      </w:r>
      <w:proofErr w:type="spellEnd"/>
      <w:r>
        <w:rPr>
          <w:highlight w:val="yellow"/>
        </w:rPr>
        <w:t xml:space="preserve"> e Elogios?</w:t>
      </w:r>
    </w:p>
    <w:p w14:paraId="2C049172" w14:textId="0CAF3C04" w:rsidR="00616CF9" w:rsidRPr="00616CF9" w:rsidRDefault="00616CF9" w:rsidP="00616CF9">
      <w:pPr>
        <w:pStyle w:val="PargrafodaLista"/>
        <w:numPr>
          <w:ilvl w:val="0"/>
          <w:numId w:val="15"/>
        </w:numPr>
        <w:rPr>
          <w:highlight w:val="yellow"/>
        </w:rPr>
      </w:pPr>
      <w:proofErr w:type="spellStart"/>
      <w:r>
        <w:rPr>
          <w:highlight w:val="yellow"/>
        </w:rPr>
        <w:t>Reclamações</w:t>
      </w:r>
      <w:proofErr w:type="spellEnd"/>
      <w:r>
        <w:rPr>
          <w:highlight w:val="yellow"/>
        </w:rPr>
        <w:t xml:space="preserve">…ter </w:t>
      </w:r>
      <w:proofErr w:type="spellStart"/>
      <w:r>
        <w:rPr>
          <w:highlight w:val="yellow"/>
        </w:rPr>
        <w:t>ligação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livro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reclamalões</w:t>
      </w:r>
      <w:proofErr w:type="spellEnd"/>
      <w:r>
        <w:rPr>
          <w:highlight w:val="yellow"/>
        </w:rPr>
        <w:t xml:space="preserve"> online</w:t>
      </w:r>
    </w:p>
    <w:p w14:paraId="2A350777" w14:textId="77777777" w:rsidR="005F083C" w:rsidRDefault="00000000">
      <w:pPr>
        <w:pStyle w:val="Ttulo1"/>
      </w:pPr>
      <w:r>
        <w:t>CONTACTOS</w:t>
      </w:r>
    </w:p>
    <w:p w14:paraId="65FFBF5E" w14:textId="77777777" w:rsidR="00527FC5" w:rsidRDefault="00000000">
      <w:r>
        <w:t>Se necessitar de mais informações ou esclarecimentos, entre em contacto connosco.</w:t>
      </w:r>
      <w:r>
        <w:br/>
      </w:r>
    </w:p>
    <w:p w14:paraId="4F6C1A99" w14:textId="64367B94" w:rsidR="005F083C" w:rsidRDefault="00527FC5">
      <w:proofErr w:type="spellStart"/>
      <w:r w:rsidRPr="00527FC5">
        <w:rPr>
          <w:highlight w:val="yellow"/>
        </w:rPr>
        <w:t>Sede</w:t>
      </w:r>
      <w:proofErr w:type="spellEnd"/>
      <w:r w:rsidRPr="00527FC5">
        <w:rPr>
          <w:highlight w:val="yellow"/>
        </w:rPr>
        <w:t>:</w:t>
      </w:r>
      <w:r w:rsidR="00000000">
        <w:br/>
        <w:t>Morada: Rua dos Xudreiros nº 10, Tourencinho</w:t>
      </w:r>
      <w:r w:rsidR="00000000">
        <w:br/>
        <w:t>Telefone: 259 468 028</w:t>
      </w:r>
      <w:r w:rsidR="00000000">
        <w:br/>
        <w:t>Email: geral@csns-extremo.com</w:t>
      </w:r>
    </w:p>
    <w:p w14:paraId="0DBE7B27" w14:textId="77777777" w:rsidR="00C579DD" w:rsidRDefault="00C579DD" w:rsidP="00C579DD"/>
    <w:p w14:paraId="6517B8A0" w14:textId="17F91C5C" w:rsidR="00C579DD" w:rsidRDefault="00C579DD" w:rsidP="00C579DD">
      <w:proofErr w:type="spellStart"/>
      <w:r w:rsidRPr="00C579DD">
        <w:rPr>
          <w:highlight w:val="yellow"/>
        </w:rPr>
        <w:t>E</w:t>
      </w:r>
      <w:proofErr w:type="spellEnd"/>
      <w:r w:rsidRPr="00C579DD">
        <w:rPr>
          <w:highlight w:val="yellow"/>
        </w:rPr>
        <w:t xml:space="preserve"> dos </w:t>
      </w:r>
      <w:proofErr w:type="spellStart"/>
      <w:r w:rsidRPr="00C579DD">
        <w:rPr>
          <w:highlight w:val="yellow"/>
        </w:rPr>
        <w:t>equipamentos</w:t>
      </w:r>
      <w:proofErr w:type="spellEnd"/>
      <w:r w:rsidRPr="00C579DD">
        <w:rPr>
          <w:highlight w:val="yellow"/>
        </w:rPr>
        <w:t>? ERPI’s…?</w:t>
      </w:r>
    </w:p>
    <w:p w14:paraId="03AFC343" w14:textId="77777777" w:rsidR="00C579DD" w:rsidRDefault="00C579DD" w:rsidP="00C579DD"/>
    <w:p w14:paraId="5A9D2E7A" w14:textId="7007E3B1" w:rsidR="0007531E" w:rsidRDefault="0007531E" w:rsidP="0007531E">
      <w:r>
        <w:t xml:space="preserve">Isto tb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certo</w:t>
      </w:r>
      <w:proofErr w:type="spellEnd"/>
      <w:r>
        <w:t>?</w:t>
      </w:r>
    </w:p>
    <w:p w14:paraId="79C21288" w14:textId="77777777" w:rsidR="0007531E" w:rsidRPr="0007531E" w:rsidRDefault="0007531E" w:rsidP="0007531E">
      <w:pPr>
        <w:rPr>
          <w:lang w:val="pt-PT"/>
        </w:rPr>
      </w:pPr>
      <w:hyperlink r:id="rId13" w:history="1">
        <w:proofErr w:type="gramStart"/>
        <w:r w:rsidRPr="0007531E">
          <w:rPr>
            <w:rStyle w:val="Hiperligao"/>
            <w:lang w:val="pt-PT"/>
          </w:rPr>
          <w:t>Politicas</w:t>
        </w:r>
        <w:proofErr w:type="gramEnd"/>
        <w:r w:rsidRPr="0007531E">
          <w:rPr>
            <w:rStyle w:val="Hiperligao"/>
            <w:lang w:val="pt-PT"/>
          </w:rPr>
          <w:t xml:space="preserve"> Utilização</w:t>
        </w:r>
      </w:hyperlink>
    </w:p>
    <w:p w14:paraId="254DD26F" w14:textId="77777777" w:rsidR="0007531E" w:rsidRPr="0007531E" w:rsidRDefault="0007531E" w:rsidP="0007531E">
      <w:pPr>
        <w:rPr>
          <w:lang w:val="pt-PT"/>
        </w:rPr>
      </w:pPr>
      <w:hyperlink r:id="rId14" w:history="1">
        <w:proofErr w:type="gramStart"/>
        <w:r w:rsidRPr="0007531E">
          <w:rPr>
            <w:rStyle w:val="Hiperligao"/>
            <w:lang w:val="pt-PT"/>
          </w:rPr>
          <w:t>Politicas</w:t>
        </w:r>
        <w:proofErr w:type="gramEnd"/>
        <w:r w:rsidRPr="0007531E">
          <w:rPr>
            <w:rStyle w:val="Hiperligao"/>
            <w:lang w:val="pt-PT"/>
          </w:rPr>
          <w:t xml:space="preserve"> Privacidade</w:t>
        </w:r>
      </w:hyperlink>
    </w:p>
    <w:p w14:paraId="358EBCE0" w14:textId="77777777" w:rsidR="0007531E" w:rsidRPr="0007531E" w:rsidRDefault="0007531E" w:rsidP="0007531E">
      <w:pPr>
        <w:rPr>
          <w:lang w:val="pt-PT"/>
        </w:rPr>
      </w:pPr>
      <w:hyperlink r:id="rId15" w:history="1">
        <w:r w:rsidRPr="0007531E">
          <w:rPr>
            <w:rStyle w:val="Hiperligao"/>
            <w:lang w:val="pt-PT"/>
          </w:rPr>
          <w:t>RGPD</w:t>
        </w:r>
      </w:hyperlink>
    </w:p>
    <w:p w14:paraId="17CD430F" w14:textId="77777777" w:rsidR="0007531E" w:rsidRPr="0007531E" w:rsidRDefault="0007531E" w:rsidP="0007531E"/>
    <w:sectPr w:rsidR="0007531E" w:rsidRPr="00075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63E6F"/>
    <w:multiLevelType w:val="hybridMultilevel"/>
    <w:tmpl w:val="DA66F7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201FE"/>
    <w:multiLevelType w:val="hybridMultilevel"/>
    <w:tmpl w:val="D284A4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23DDD"/>
    <w:multiLevelType w:val="hybridMultilevel"/>
    <w:tmpl w:val="165056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45969"/>
    <w:multiLevelType w:val="hybridMultilevel"/>
    <w:tmpl w:val="ABC4FCCC"/>
    <w:lvl w:ilvl="0" w:tplc="9E4658D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F53E6"/>
    <w:multiLevelType w:val="hybridMultilevel"/>
    <w:tmpl w:val="DA741C40"/>
    <w:lvl w:ilvl="0" w:tplc="3BB4C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4F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D24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328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9EA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82FD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0B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C027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6A3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F0A5BF1"/>
    <w:multiLevelType w:val="multilevel"/>
    <w:tmpl w:val="EF2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748BF"/>
    <w:multiLevelType w:val="hybridMultilevel"/>
    <w:tmpl w:val="18F6D968"/>
    <w:lvl w:ilvl="0" w:tplc="68BEABD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C27A0"/>
    <w:multiLevelType w:val="multilevel"/>
    <w:tmpl w:val="9B4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2292C"/>
    <w:multiLevelType w:val="hybridMultilevel"/>
    <w:tmpl w:val="2D1840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151685">
    <w:abstractNumId w:val="8"/>
  </w:num>
  <w:num w:numId="2" w16cid:durableId="1830517643">
    <w:abstractNumId w:val="6"/>
  </w:num>
  <w:num w:numId="3" w16cid:durableId="235629583">
    <w:abstractNumId w:val="5"/>
  </w:num>
  <w:num w:numId="4" w16cid:durableId="817041605">
    <w:abstractNumId w:val="4"/>
  </w:num>
  <w:num w:numId="5" w16cid:durableId="101611755">
    <w:abstractNumId w:val="7"/>
  </w:num>
  <w:num w:numId="6" w16cid:durableId="538707653">
    <w:abstractNumId w:val="3"/>
  </w:num>
  <w:num w:numId="7" w16cid:durableId="1559050882">
    <w:abstractNumId w:val="2"/>
  </w:num>
  <w:num w:numId="8" w16cid:durableId="426116640">
    <w:abstractNumId w:val="1"/>
  </w:num>
  <w:num w:numId="9" w16cid:durableId="154347611">
    <w:abstractNumId w:val="0"/>
  </w:num>
  <w:num w:numId="10" w16cid:durableId="258686420">
    <w:abstractNumId w:val="11"/>
  </w:num>
  <w:num w:numId="11" w16cid:durableId="1953197909">
    <w:abstractNumId w:val="13"/>
  </w:num>
  <w:num w:numId="12" w16cid:durableId="511189737">
    <w:abstractNumId w:val="17"/>
  </w:num>
  <w:num w:numId="13" w16cid:durableId="573976281">
    <w:abstractNumId w:val="16"/>
  </w:num>
  <w:num w:numId="14" w16cid:durableId="2032367679">
    <w:abstractNumId w:val="12"/>
  </w:num>
  <w:num w:numId="15" w16cid:durableId="1857115339">
    <w:abstractNumId w:val="15"/>
  </w:num>
  <w:num w:numId="16" w16cid:durableId="1359820506">
    <w:abstractNumId w:val="9"/>
  </w:num>
  <w:num w:numId="17" w16cid:durableId="904727966">
    <w:abstractNumId w:val="10"/>
  </w:num>
  <w:num w:numId="18" w16cid:durableId="3390877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1E"/>
    <w:rsid w:val="001011AF"/>
    <w:rsid w:val="0015074B"/>
    <w:rsid w:val="00202C07"/>
    <w:rsid w:val="0029639D"/>
    <w:rsid w:val="002D170A"/>
    <w:rsid w:val="00326F90"/>
    <w:rsid w:val="003D14F6"/>
    <w:rsid w:val="004B16D5"/>
    <w:rsid w:val="00527FC5"/>
    <w:rsid w:val="005F083C"/>
    <w:rsid w:val="00616CF9"/>
    <w:rsid w:val="0086466B"/>
    <w:rsid w:val="008E76E6"/>
    <w:rsid w:val="00AA1D8D"/>
    <w:rsid w:val="00B47730"/>
    <w:rsid w:val="00BC1060"/>
    <w:rsid w:val="00C579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BA9E2"/>
  <w14:defaultImageDpi w14:val="300"/>
  <w15:docId w15:val="{060796FE-E545-4878-B37C-6D9623D2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C579DD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57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ns-extremo.com/doc/PADPS-2025.pdf" TargetMode="External"/><Relationship Id="rId13" Type="http://schemas.openxmlformats.org/officeDocument/2006/relationships/hyperlink" Target="https://www.csns-extremo.com/doc/Regulamentos/politicas-utilizacao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sns-extremo.com/doc/RelatorioContas-2024.pdf" TargetMode="External"/><Relationship Id="rId12" Type="http://schemas.openxmlformats.org/officeDocument/2006/relationships/hyperlink" Target="https://www.csns-extremo.com/doc/inquerito_opiniao_comunidade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csns-extremo.com/doc/N%C3%ADveis-satisfa%C3%A7%C3%A3o-2025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ur-lex.europa.eu/legal-content/PT/TXT/HTML/?uri=CELEX:32016R0679&amp;from=EN" TargetMode="External"/><Relationship Id="rId10" Type="http://schemas.openxmlformats.org/officeDocument/2006/relationships/hyperlink" Target="https://www.csns-extremo.com/doc/RelatorioBenchmarking2024SIT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sns-extremo.com/doc/PAA-Comunidade-2025.pdf" TargetMode="External"/><Relationship Id="rId14" Type="http://schemas.openxmlformats.org/officeDocument/2006/relationships/hyperlink" Target="https://www.csns-extremo.com/doc/Regulamentos/politicas-de-privacida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1786</Words>
  <Characters>9647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Utilizador</cp:lastModifiedBy>
  <cp:revision>11</cp:revision>
  <dcterms:created xsi:type="dcterms:W3CDTF">2013-12-23T23:15:00Z</dcterms:created>
  <dcterms:modified xsi:type="dcterms:W3CDTF">2026-04-24T14:15:00Z</dcterms:modified>
  <cp:category/>
</cp:coreProperties>
</file>